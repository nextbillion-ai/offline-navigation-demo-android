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80" w:before="1440" w:lineRule="auto"/>
        <w:rPr/>
      </w:pPr>
      <w:r w:rsidDel="00000000" w:rsidR="00000000" w:rsidRPr="00000000">
        <w:rPr>
          <w:rtl w:val="0"/>
        </w:rPr>
        <w:t xml:space="preserve">Android Offline Navigation Integration Guide</w:t>
      </w:r>
    </w:p>
    <w:p w:rsidR="00000000" w:rsidDel="00000000" w:rsidP="00000000" w:rsidRDefault="00000000" w:rsidRPr="00000000" w14:paraId="00000002">
      <w:pPr>
        <w:spacing w:after="400" w:lineRule="auto"/>
        <w:rPr/>
      </w:pPr>
      <w:r w:rsidDel="00000000" w:rsidR="00000000" w:rsidRPr="00000000">
        <w:rPr>
          <w:color w:val="5b6673"/>
          <w:sz w:val="30"/>
          <w:szCs w:val="30"/>
          <w:rtl w:val="0"/>
        </w:rPr>
        <w:t xml:space="preserve">Regional Data Download, Management, and Offline Route Planning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guide is intended for Android application developers. It explains how to use NBNavigation to initialize offline capabilities, synchronize regional catalogs, download and manage road-network and map data, plan routes, and start navigation in offline or limited-connectivity environments.</w:t>
      </w:r>
    </w:p>
    <w:tbl>
      <w:tblPr>
        <w:tblStyle w:val="Table1"/>
        <w:tblW w:w="9878.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9"/>
        <w:gridCol w:w="4939"/>
        <w:tblGridChange w:id="0">
          <w:tblGrid>
            <w:gridCol w:w="4939"/>
            <w:gridCol w:w="4939"/>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005">
            <w:pPr>
              <w:spacing w:after="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06">
            <w:pPr>
              <w:spacing w:after="0" w:lineRule="auto"/>
              <w:rPr/>
            </w:pPr>
            <w:r w:rsidDel="00000000" w:rsidR="00000000" w:rsidRPr="00000000">
              <w:rPr>
                <w:sz w:val="18"/>
                <w:szCs w:val="18"/>
                <w:rtl w:val="0"/>
              </w:rPr>
              <w:t xml:space="preserve">Supported platform</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7">
            <w:pPr>
              <w:spacing w:after="0" w:lineRule="auto"/>
              <w:rPr/>
            </w:pPr>
            <w:r w:rsidDel="00000000" w:rsidR="00000000" w:rsidRPr="00000000">
              <w:rPr>
                <w:sz w:val="18"/>
                <w:szCs w:val="18"/>
                <w:rtl w:val="0"/>
              </w:rPr>
              <w:t xml:space="preserve">Android 6.0 / API 23 or later</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008">
            <w:pPr>
              <w:spacing w:after="0" w:lineRule="auto"/>
              <w:rPr/>
            </w:pPr>
            <w:r w:rsidDel="00000000" w:rsidR="00000000" w:rsidRPr="00000000">
              <w:rPr>
                <w:sz w:val="18"/>
                <w:szCs w:val="18"/>
                <w:rtl w:val="0"/>
              </w:rPr>
              <w:t xml:space="preserve">Public entry point</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09">
            <w:pPr>
              <w:spacing w:after="0" w:lineRule="auto"/>
              <w:rPr/>
            </w:pPr>
            <w:r w:rsidDel="00000000" w:rsidR="00000000" w:rsidRPr="00000000">
              <w:rPr>
                <w:sz w:val="18"/>
                <w:szCs w:val="18"/>
                <w:rtl w:val="0"/>
              </w:rPr>
              <w:t xml:space="preserve">ai.nextbillion.navigation.ui.NBNavigation</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0A">
            <w:pPr>
              <w:spacing w:after="0" w:lineRule="auto"/>
              <w:rPr/>
            </w:pPr>
            <w:r w:rsidDel="00000000" w:rsidR="00000000" w:rsidRPr="00000000">
              <w:rPr>
                <w:sz w:val="18"/>
                <w:szCs w:val="18"/>
                <w:rtl w:val="0"/>
              </w:rPr>
              <w:t xml:space="preserve">Applicable version</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B">
            <w:pPr>
              <w:rPr/>
            </w:pPr>
            <w:r w:rsidDel="00000000" w:rsidR="00000000" w:rsidRPr="00000000">
              <w:rPr>
                <w:rtl w:val="0"/>
              </w:rPr>
              <w:t xml:space="preserve">Navigation Android SDK 4.0.0</w:t>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00C">
            <w:pPr>
              <w:spacing w:after="0" w:lineRule="auto"/>
              <w:rPr/>
            </w:pPr>
            <w:r w:rsidDel="00000000" w:rsidR="00000000" w:rsidRPr="00000000">
              <w:rPr>
                <w:sz w:val="18"/>
                <w:szCs w:val="18"/>
                <w:rtl w:val="0"/>
              </w:rPr>
              <w:t xml:space="preserve">Map data source</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0D">
            <w:pPr>
              <w:spacing w:after="0" w:lineRule="auto"/>
              <w:rPr/>
            </w:pPr>
            <w:r w:rsidDel="00000000" w:rsidR="00000000" w:rsidRPr="00000000">
              <w:rPr>
                <w:sz w:val="18"/>
                <w:szCs w:val="18"/>
                <w:rtl w:val="0"/>
              </w:rPr>
              <w:t xml:space="preserve">TomTom  NGLTomTom</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0E">
            <w:pPr>
              <w:spacing w:after="0" w:lineRule="auto"/>
              <w:rPr/>
            </w:pPr>
            <w:r w:rsidDel="00000000" w:rsidR="00000000" w:rsidRPr="00000000">
              <w:rPr>
                <w:sz w:val="18"/>
                <w:szCs w:val="18"/>
                <w:rtl w:val="0"/>
              </w:rPr>
              <w:t xml:space="preserve">Supported ABIs</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0F">
            <w:pPr>
              <w:spacing w:after="0" w:lineRule="auto"/>
              <w:rPr/>
            </w:pPr>
            <w:r w:rsidDel="00000000" w:rsidR="00000000" w:rsidRPr="00000000">
              <w:rPr>
                <w:sz w:val="18"/>
                <w:szCs w:val="18"/>
                <w:rtl w:val="0"/>
              </w:rPr>
              <w:t xml:space="preserve">arm64-v8a  x86_64</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Document revision</w:t>
            </w:r>
          </w:p>
        </w:tc>
        <w:tc>
          <w:tcPr/>
          <w:p w:rsidR="00000000" w:rsidDel="00000000" w:rsidP="00000000" w:rsidRDefault="00000000" w:rsidRPr="00000000" w14:paraId="00000011">
            <w:pPr>
              <w:rPr/>
            </w:pPr>
            <w:r w:rsidDel="00000000" w:rsidR="00000000" w:rsidRPr="00000000">
              <w:rPr>
                <w:rtl w:val="0"/>
              </w:rPr>
              <w:t xml:space="preserve">1.5  |  Last verified 2026-09-21</w:t>
            </w:r>
          </w:p>
        </w:tc>
      </w:tr>
    </w:tbl>
    <w:p w:rsidR="00000000" w:rsidDel="00000000" w:rsidP="00000000" w:rsidRDefault="00000000" w:rsidRPr="00000000" w14:paraId="00000012">
      <w:pPr>
        <w:spacing w:after="2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Before you begin, </w:t>
      </w:r>
      <w:r w:rsidDel="00000000" w:rsidR="00000000" w:rsidRPr="00000000">
        <w:rPr>
          <w:rtl w:val="0"/>
        </w:rPr>
        <w:t xml:space="preserve">verify that the Access Key has Maps, Navigation, and Offline Navigation permissions enabled. Production applications should use an official offline SDK build provided by NextBillion.ai.</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Contents</w:t>
      </w:r>
    </w:p>
    <w:p w:rsidR="00000000" w:rsidDel="00000000" w:rsidP="00000000" w:rsidRDefault="00000000" w:rsidRPr="00000000" w14:paraId="00000016">
      <w:pPr>
        <w:numPr>
          <w:ilvl w:val="0"/>
          <w:numId w:val="1"/>
        </w:numPr>
        <w:spacing w:after="0" w:lineRule="auto"/>
        <w:ind w:left="360"/>
      </w:pPr>
      <w:r w:rsidDel="00000000" w:rsidR="00000000" w:rsidRPr="00000000">
        <w:rPr>
          <w:sz w:val="20"/>
          <w:szCs w:val="20"/>
          <w:rtl w:val="0"/>
        </w:rPr>
        <w:t xml:space="preserve">1 Integration Workflow</w:t>
      </w:r>
      <w:r w:rsidDel="00000000" w:rsidR="00000000" w:rsidRPr="00000000">
        <w:rPr>
          <w:rtl w:val="0"/>
        </w:rPr>
      </w:r>
    </w:p>
    <w:p w:rsidR="00000000" w:rsidDel="00000000" w:rsidP="00000000" w:rsidRDefault="00000000" w:rsidRPr="00000000" w14:paraId="00000017">
      <w:pPr>
        <w:numPr>
          <w:ilvl w:val="0"/>
          <w:numId w:val="1"/>
        </w:numPr>
        <w:spacing w:after="0" w:lineRule="auto"/>
        <w:ind w:left="360"/>
      </w:pPr>
      <w:r w:rsidDel="00000000" w:rsidR="00000000" w:rsidRPr="00000000">
        <w:rPr>
          <w:sz w:val="20"/>
          <w:szCs w:val="20"/>
          <w:rtl w:val="0"/>
        </w:rPr>
        <w:t xml:space="preserve">2 Add the SDK</w:t>
      </w:r>
      <w:r w:rsidDel="00000000" w:rsidR="00000000" w:rsidRPr="00000000">
        <w:rPr>
          <w:rtl w:val="0"/>
        </w:rPr>
      </w:r>
    </w:p>
    <w:p w:rsidR="00000000" w:rsidDel="00000000" w:rsidP="00000000" w:rsidRDefault="00000000" w:rsidRPr="00000000" w14:paraId="00000018">
      <w:pPr>
        <w:numPr>
          <w:ilvl w:val="0"/>
          <w:numId w:val="1"/>
        </w:numPr>
        <w:spacing w:after="0" w:lineRule="auto"/>
        <w:ind w:left="360"/>
      </w:pPr>
      <w:r w:rsidDel="00000000" w:rsidR="00000000" w:rsidRPr="00000000">
        <w:rPr>
          <w:sz w:val="20"/>
          <w:szCs w:val="20"/>
          <w:rtl w:val="0"/>
        </w:rPr>
        <w:t xml:space="preserve">3 Configure Permissions</w:t>
      </w:r>
      <w:r w:rsidDel="00000000" w:rsidR="00000000" w:rsidRPr="00000000">
        <w:rPr>
          <w:rtl w:val="0"/>
        </w:rPr>
      </w:r>
    </w:p>
    <w:p w:rsidR="00000000" w:rsidDel="00000000" w:rsidP="00000000" w:rsidRDefault="00000000" w:rsidRPr="00000000" w14:paraId="00000019">
      <w:pPr>
        <w:numPr>
          <w:ilvl w:val="0"/>
          <w:numId w:val="1"/>
        </w:numPr>
        <w:spacing w:after="0" w:lineRule="auto"/>
        <w:ind w:left="360"/>
      </w:pPr>
      <w:r w:rsidDel="00000000" w:rsidR="00000000" w:rsidRPr="00000000">
        <w:rPr>
          <w:sz w:val="20"/>
          <w:szCs w:val="20"/>
          <w:rtl w:val="0"/>
        </w:rPr>
        <w:t xml:space="preserve">4 Initialize the SDK</w:t>
      </w:r>
      <w:r w:rsidDel="00000000" w:rsidR="00000000" w:rsidRPr="00000000">
        <w:rPr>
          <w:rtl w:val="0"/>
        </w:rPr>
      </w:r>
    </w:p>
    <w:p w:rsidR="00000000" w:rsidDel="00000000" w:rsidP="00000000" w:rsidRDefault="00000000" w:rsidRPr="00000000" w14:paraId="0000001A">
      <w:pPr>
        <w:numPr>
          <w:ilvl w:val="0"/>
          <w:numId w:val="1"/>
        </w:numPr>
        <w:spacing w:after="0" w:lineRule="auto"/>
        <w:ind w:left="360"/>
      </w:pPr>
      <w:r w:rsidDel="00000000" w:rsidR="00000000" w:rsidRPr="00000000">
        <w:rPr>
          <w:sz w:val="20"/>
          <w:szCs w:val="20"/>
          <w:rtl w:val="0"/>
        </w:rPr>
        <w:t xml:space="preserve">5 Synchronize and Read the Region Catalogs</w:t>
      </w:r>
      <w:r w:rsidDel="00000000" w:rsidR="00000000" w:rsidRPr="00000000">
        <w:rPr>
          <w:rtl w:val="0"/>
        </w:rPr>
      </w:r>
    </w:p>
    <w:p w:rsidR="00000000" w:rsidDel="00000000" w:rsidP="00000000" w:rsidRDefault="00000000" w:rsidRPr="00000000" w14:paraId="0000001B">
      <w:pPr>
        <w:numPr>
          <w:ilvl w:val="0"/>
          <w:numId w:val="1"/>
        </w:numPr>
        <w:spacing w:after="0" w:lineRule="auto"/>
        <w:ind w:left="360"/>
      </w:pPr>
      <w:r w:rsidDel="00000000" w:rsidR="00000000" w:rsidRPr="00000000">
        <w:rPr>
          <w:sz w:val="20"/>
          <w:szCs w:val="20"/>
          <w:rtl w:val="0"/>
        </w:rPr>
        <w:t xml:space="preserve">6 Select Regions and Display Boundaries</w:t>
      </w:r>
      <w:r w:rsidDel="00000000" w:rsidR="00000000" w:rsidRPr="00000000">
        <w:rPr>
          <w:rtl w:val="0"/>
        </w:rPr>
      </w:r>
    </w:p>
    <w:p w:rsidR="00000000" w:rsidDel="00000000" w:rsidP="00000000" w:rsidRDefault="00000000" w:rsidRPr="00000000" w14:paraId="0000001C">
      <w:pPr>
        <w:numPr>
          <w:ilvl w:val="0"/>
          <w:numId w:val="1"/>
        </w:numPr>
        <w:spacing w:after="0" w:lineRule="auto"/>
        <w:ind w:left="360"/>
      </w:pPr>
      <w:r w:rsidDel="00000000" w:rsidR="00000000" w:rsidRPr="00000000">
        <w:rPr>
          <w:sz w:val="20"/>
          <w:szCs w:val="20"/>
          <w:rtl w:val="0"/>
        </w:rPr>
        <w:t xml:space="preserve">7 Download Regional Data</w:t>
      </w:r>
      <w:r w:rsidDel="00000000" w:rsidR="00000000" w:rsidRPr="00000000">
        <w:rPr>
          <w:rtl w:val="0"/>
        </w:rPr>
      </w:r>
    </w:p>
    <w:p w:rsidR="00000000" w:rsidDel="00000000" w:rsidP="00000000" w:rsidRDefault="00000000" w:rsidRPr="00000000" w14:paraId="0000001D">
      <w:pPr>
        <w:numPr>
          <w:ilvl w:val="0"/>
          <w:numId w:val="1"/>
        </w:numPr>
        <w:spacing w:after="0" w:lineRule="auto"/>
        <w:ind w:left="360"/>
      </w:pPr>
      <w:r w:rsidDel="00000000" w:rsidR="00000000" w:rsidRPr="00000000">
        <w:rPr>
          <w:sz w:val="20"/>
          <w:szCs w:val="20"/>
          <w:rtl w:val="0"/>
        </w:rPr>
        <w:t xml:space="preserve">8 Observe Progress and Determine Availability</w:t>
      </w:r>
      <w:r w:rsidDel="00000000" w:rsidR="00000000" w:rsidRPr="00000000">
        <w:rPr>
          <w:rtl w:val="0"/>
        </w:rPr>
      </w:r>
    </w:p>
    <w:p w:rsidR="00000000" w:rsidDel="00000000" w:rsidP="00000000" w:rsidRDefault="00000000" w:rsidRPr="00000000" w14:paraId="0000001E">
      <w:pPr>
        <w:numPr>
          <w:ilvl w:val="0"/>
          <w:numId w:val="1"/>
        </w:numPr>
        <w:spacing w:after="0" w:lineRule="auto"/>
        <w:ind w:left="360"/>
      </w:pPr>
      <w:r w:rsidDel="00000000" w:rsidR="00000000" w:rsidRPr="00000000">
        <w:rPr>
          <w:sz w:val="20"/>
          <w:szCs w:val="20"/>
          <w:rtl w:val="0"/>
        </w:rPr>
        <w:t xml:space="preserve">9 Manage Download Tasks</w:t>
      </w:r>
      <w:r w:rsidDel="00000000" w:rsidR="00000000" w:rsidRPr="00000000">
        <w:rPr>
          <w:rtl w:val="0"/>
        </w:rPr>
      </w:r>
    </w:p>
    <w:p w:rsidR="00000000" w:rsidDel="00000000" w:rsidP="00000000" w:rsidRDefault="00000000" w:rsidRPr="00000000" w14:paraId="0000001F">
      <w:pPr>
        <w:numPr>
          <w:ilvl w:val="0"/>
          <w:numId w:val="1"/>
        </w:numPr>
        <w:spacing w:after="0" w:lineRule="auto"/>
        <w:ind w:left="360"/>
      </w:pPr>
      <w:r w:rsidDel="00000000" w:rsidR="00000000" w:rsidRPr="00000000">
        <w:rPr>
          <w:sz w:val="20"/>
          <w:szCs w:val="20"/>
          <w:rtl w:val="0"/>
        </w:rPr>
        <w:t xml:space="preserve">10 Plan Routes with Offline Data</w:t>
      </w:r>
      <w:r w:rsidDel="00000000" w:rsidR="00000000" w:rsidRPr="00000000">
        <w:rPr>
          <w:rtl w:val="0"/>
        </w:rPr>
      </w:r>
    </w:p>
    <w:p w:rsidR="00000000" w:rsidDel="00000000" w:rsidP="00000000" w:rsidRDefault="00000000" w:rsidRPr="00000000" w14:paraId="00000020">
      <w:pPr>
        <w:numPr>
          <w:ilvl w:val="0"/>
          <w:numId w:val="1"/>
        </w:numPr>
        <w:spacing w:after="0" w:lineRule="auto"/>
        <w:ind w:left="360"/>
      </w:pPr>
      <w:r w:rsidDel="00000000" w:rsidR="00000000" w:rsidRPr="00000000">
        <w:rPr>
          <w:sz w:val="20"/>
          <w:szCs w:val="20"/>
          <w:rtl w:val="0"/>
        </w:rPr>
        <w:t xml:space="preserve">11 Error Handling and Recovery</w:t>
      </w:r>
      <w:r w:rsidDel="00000000" w:rsidR="00000000" w:rsidRPr="00000000">
        <w:rPr>
          <w:rtl w:val="0"/>
        </w:rPr>
      </w:r>
    </w:p>
    <w:p w:rsidR="00000000" w:rsidDel="00000000" w:rsidP="00000000" w:rsidRDefault="00000000" w:rsidRPr="00000000" w14:paraId="00000021">
      <w:pPr>
        <w:numPr>
          <w:ilvl w:val="0"/>
          <w:numId w:val="1"/>
        </w:numPr>
        <w:spacing w:after="0" w:lineRule="auto"/>
        <w:ind w:left="360"/>
      </w:pPr>
      <w:r w:rsidDel="00000000" w:rsidR="00000000" w:rsidRPr="00000000">
        <w:rPr>
          <w:sz w:val="20"/>
          <w:szCs w:val="20"/>
          <w:rtl w:val="0"/>
        </w:rPr>
        <w:t xml:space="preserve">12 ABI and R8</w:t>
      </w:r>
      <w:r w:rsidDel="00000000" w:rsidR="00000000" w:rsidRPr="00000000">
        <w:rPr>
          <w:rtl w:val="0"/>
        </w:rPr>
      </w:r>
    </w:p>
    <w:p w:rsidR="00000000" w:rsidDel="00000000" w:rsidP="00000000" w:rsidRDefault="00000000" w:rsidRPr="00000000" w14:paraId="00000022">
      <w:pPr>
        <w:numPr>
          <w:ilvl w:val="0"/>
          <w:numId w:val="1"/>
        </w:numPr>
        <w:spacing w:after="0" w:lineRule="auto"/>
        <w:ind w:left="360"/>
      </w:pPr>
      <w:r w:rsidDel="00000000" w:rsidR="00000000" w:rsidRPr="00000000">
        <w:rPr>
          <w:sz w:val="20"/>
          <w:szCs w:val="20"/>
          <w:rtl w:val="0"/>
        </w:rPr>
        <w:t xml:space="preserve">13 Production Checklist</w:t>
      </w:r>
      <w:r w:rsidDel="00000000" w:rsidR="00000000" w:rsidRPr="00000000">
        <w:rPr>
          <w:rtl w:val="0"/>
        </w:rPr>
      </w:r>
    </w:p>
    <w:p w:rsidR="00000000" w:rsidDel="00000000" w:rsidP="00000000" w:rsidRDefault="00000000" w:rsidRPr="00000000" w14:paraId="00000023">
      <w:pPr>
        <w:numPr>
          <w:ilvl w:val="0"/>
          <w:numId w:val="1"/>
        </w:numPr>
        <w:spacing w:after="0" w:lineRule="auto"/>
        <w:ind w:left="360"/>
      </w:pPr>
      <w:r w:rsidDel="00000000" w:rsidR="00000000" w:rsidRPr="00000000">
        <w:rPr>
          <w:rtl w:val="0"/>
        </w:rPr>
        <w:t xml:space="preserve">14 Complete Runnable Example</w:t>
      </w:r>
    </w:p>
    <w:p w:rsidR="00000000" w:rsidDel="00000000" w:rsidP="00000000" w:rsidRDefault="00000000" w:rsidRPr="00000000" w14:paraId="00000024">
      <w:pPr>
        <w:numPr>
          <w:ilvl w:val="0"/>
          <w:numId w:val="1"/>
        </w:numPr>
        <w:spacing w:after="60" w:lineRule="auto"/>
        <w:ind w:left="360"/>
      </w:pPr>
      <w:r w:rsidDel="00000000" w:rsidR="00000000" w:rsidRPr="00000000">
        <w:rPr>
          <w:rtl w:val="0"/>
        </w:rPr>
        <w:t xml:space="preserve">15 Core Offline Workflow API</w:t>
      </w:r>
    </w:p>
    <w:p w:rsidR="00000000" w:rsidDel="00000000" w:rsidP="00000000" w:rsidRDefault="00000000" w:rsidRPr="00000000" w14:paraId="00000025">
      <w:pPr>
        <w:pStyle w:val="Heading1"/>
        <w:pageBreakBefore w:val="1"/>
        <w:rPr/>
      </w:pPr>
      <w:r w:rsidDel="00000000" w:rsidR="00000000" w:rsidRPr="00000000">
        <w:rPr>
          <w:rtl w:val="0"/>
        </w:rPr>
        <w:t xml:space="preserve">1 Integration Workflow</w:t>
      </w:r>
    </w:p>
    <w:p w:rsidR="00000000" w:rsidDel="00000000" w:rsidP="00000000" w:rsidRDefault="00000000" w:rsidRPr="00000000" w14:paraId="00000026">
      <w:pPr>
        <w:rPr/>
      </w:pPr>
      <w:r w:rsidDel="00000000" w:rsidR="00000000" w:rsidRPr="00000000">
        <w:rPr>
          <w:rtl w:val="0"/>
        </w:rPr>
        <w:t xml:space="preserve">Offline navigation consists of two independent subsystems. Road-network data supports offline routing, rerouting, and navigation matching, while map data provides the offline basemap. NBNavigation coordinates both data types through the same regionId, but download and control operations are not transactions across the two subsystems.</w:t>
      </w:r>
    </w:p>
    <w:tbl>
      <w:tblPr>
        <w:tblStyle w:val="Table2"/>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027">
            <w:pPr>
              <w:spacing w:after="0" w:lineRule="auto"/>
              <w:rPr/>
            </w:pPr>
            <w:r w:rsidDel="00000000" w:rsidR="00000000" w:rsidRPr="00000000">
              <w:rPr>
                <w:b w:val="1"/>
                <w:bCs w:val="1"/>
                <w:color w:val="ffffff"/>
                <w:sz w:val="18"/>
                <w:szCs w:val="18"/>
                <w:rtl w:val="0"/>
              </w:rPr>
              <w:t xml:space="preserve">Data</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028">
            <w:pPr>
              <w:spacing w:after="0" w:lineRule="auto"/>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029">
            <w:pPr>
              <w:spacing w:after="0" w:lineRule="auto"/>
              <w:rPr/>
            </w:pPr>
            <w:r w:rsidDel="00000000" w:rsidR="00000000" w:rsidRPr="00000000">
              <w:rPr>
                <w:b w:val="1"/>
                <w:bCs w:val="1"/>
                <w:color w:val="ffffff"/>
                <w:sz w:val="18"/>
                <w:szCs w:val="18"/>
                <w:rtl w:val="0"/>
              </w:rPr>
              <w:t xml:space="preserve">Availability requirement</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routeNetwork</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B">
            <w:pPr>
              <w:spacing w:after="0" w:lineRule="auto"/>
              <w:rPr/>
            </w:pPr>
            <w:r w:rsidDel="00000000" w:rsidR="00000000" w:rsidRPr="00000000">
              <w:rPr>
                <w:sz w:val="18"/>
                <w:szCs w:val="18"/>
                <w:rtl w:val="0"/>
              </w:rPr>
              <w:t xml:space="preserve">Regional road network</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2C">
            <w:pPr>
              <w:spacing w:after="0" w:lineRule="auto"/>
              <w:rPr/>
            </w:pPr>
            <w:r w:rsidDel="00000000" w:rsidR="00000000" w:rsidRPr="00000000">
              <w:rPr>
                <w:sz w:val="18"/>
                <w:szCs w:val="18"/>
                <w:rtl w:val="0"/>
              </w:rPr>
              <w:t xml:space="preserve">Available for offline routing when its status is COMPLETED</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02D">
            <w:pPr>
              <w:spacing w:after="0" w:lineRule="auto"/>
              <w:rPr/>
            </w:pPr>
            <w:r w:rsidDel="00000000" w:rsidR="00000000" w:rsidRPr="00000000">
              <w:rPr>
                <w:sz w:val="18"/>
                <w:szCs w:val="18"/>
                <w:rtl w:val="0"/>
              </w:rPr>
              <w:t xml:space="preserve">mapTile</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2E">
            <w:pPr>
              <w:spacing w:after="0" w:lineRule="auto"/>
              <w:rPr/>
            </w:pPr>
            <w:r w:rsidDel="00000000" w:rsidR="00000000" w:rsidRPr="00000000">
              <w:rPr>
                <w:sz w:val="18"/>
                <w:szCs w:val="18"/>
                <w:rtl w:val="0"/>
              </w:rPr>
              <w:t xml:space="preserve">Offline map</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2F">
            <w:pPr>
              <w:spacing w:after="0" w:lineRule="auto"/>
              <w:rPr/>
            </w:pPr>
            <w:r w:rsidDel="00000000" w:rsidR="00000000" w:rsidRPr="00000000">
              <w:rPr>
                <w:sz w:val="18"/>
                <w:szCs w:val="18"/>
                <w:rtl w:val="0"/>
              </w:rPr>
              <w:t xml:space="preserve">Available as an offline basemap when its status is COMPLETED</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30">
            <w:pPr>
              <w:spacing w:after="0" w:lineRule="auto"/>
              <w:rPr/>
            </w:pPr>
            <w:r w:rsidDel="00000000" w:rsidR="00000000" w:rsidRPr="00000000">
              <w:rPr>
                <w:sz w:val="18"/>
                <w:szCs w:val="18"/>
                <w:rtl w:val="0"/>
              </w:rPr>
              <w:t xml:space="preserve">Complete regional package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1">
            <w:pPr>
              <w:spacing w:after="0" w:lineRule="auto"/>
              <w:rPr/>
            </w:pPr>
            <w:r w:rsidDel="00000000" w:rsidR="00000000" w:rsidRPr="00000000">
              <w:rPr>
                <w:sz w:val="18"/>
                <w:szCs w:val="18"/>
                <w:rtl w:val="0"/>
              </w:rPr>
              <w:t xml:space="preserve">Full offline navigation experience</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32">
            <w:pPr>
              <w:spacing w:after="0" w:lineRule="auto"/>
              <w:rPr/>
            </w:pPr>
            <w:r w:rsidDel="00000000" w:rsidR="00000000" w:rsidRPr="00000000">
              <w:rPr>
                <w:sz w:val="18"/>
                <w:szCs w:val="18"/>
                <w:rtl w:val="0"/>
              </w:rPr>
              <w:t xml:space="preserve">Both subtasks are COMPLETED</w:t>
            </w:r>
            <w:r w:rsidDel="00000000" w:rsidR="00000000" w:rsidRPr="00000000">
              <w:rPr>
                <w:rtl w:val="0"/>
              </w:rPr>
            </w:r>
          </w:p>
        </w:tc>
      </w:tr>
    </w:tbl>
    <w:p w:rsidR="00000000" w:rsidDel="00000000" w:rsidP="00000000" w:rsidRDefault="00000000" w:rsidRPr="00000000" w14:paraId="00000033">
      <w:pPr>
        <w:spacing w:after="2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Use the following recommended call sequence.</w:t>
      </w:r>
    </w:p>
    <w:p w:rsidR="00000000" w:rsidDel="00000000" w:rsidP="00000000" w:rsidRDefault="00000000" w:rsidRPr="00000000" w14:paraId="00000035">
      <w:pPr>
        <w:numPr>
          <w:ilvl w:val="0"/>
          <w:numId w:val="2"/>
        </w:numPr>
        <w:spacing w:after="0" w:lineRule="auto"/>
        <w:ind w:left="360"/>
      </w:pPr>
      <w:r w:rsidDel="00000000" w:rsidR="00000000" w:rsidRPr="00000000">
        <w:rPr>
          <w:sz w:val="20"/>
          <w:szCs w:val="20"/>
          <w:rtl w:val="0"/>
        </w:rPr>
        <w:t xml:space="preserve">Initialize the Maps SDK with the TomTom tile server in Application.</w:t>
      </w:r>
      <w:r w:rsidDel="00000000" w:rsidR="00000000" w:rsidRPr="00000000">
        <w:rPr>
          <w:rtl w:val="0"/>
        </w:rPr>
      </w:r>
    </w:p>
    <w:p w:rsidR="00000000" w:rsidDel="00000000" w:rsidP="00000000" w:rsidRDefault="00000000" w:rsidRPr="00000000" w14:paraId="00000036">
      <w:pPr>
        <w:numPr>
          <w:ilvl w:val="0"/>
          <w:numId w:val="2"/>
        </w:numPr>
        <w:spacing w:after="0" w:lineRule="auto"/>
        <w:ind w:left="360"/>
      </w:pPr>
      <w:r w:rsidDel="00000000" w:rsidR="00000000" w:rsidRPr="00000000">
        <w:rPr>
          <w:sz w:val="20"/>
          <w:szCs w:val="20"/>
          <w:rtl w:val="0"/>
        </w:rPr>
        <w:t xml:space="preserve">Call NBNavigation.initialize() to initialize offline navigation.</w:t>
      </w:r>
      <w:r w:rsidDel="00000000" w:rsidR="00000000" w:rsidRPr="00000000">
        <w:rPr>
          <w:rtl w:val="0"/>
        </w:rPr>
      </w:r>
    </w:p>
    <w:p w:rsidR="00000000" w:rsidDel="00000000" w:rsidP="00000000" w:rsidRDefault="00000000" w:rsidRPr="00000000" w14:paraId="00000037">
      <w:pPr>
        <w:numPr>
          <w:ilvl w:val="0"/>
          <w:numId w:val="2"/>
        </w:numPr>
        <w:spacing w:after="0" w:lineRule="auto"/>
        <w:ind w:left="360"/>
      </w:pPr>
      <w:r w:rsidDel="00000000" w:rsidR="00000000" w:rsidRPr="00000000">
        <w:rPr>
          <w:sz w:val="20"/>
          <w:szCs w:val="20"/>
          <w:rtl w:val="0"/>
        </w:rPr>
        <w:t xml:space="preserve">Read the local catalogs first for immediate display, then synchronize with AUTO and refresh the list.</w:t>
      </w:r>
      <w:r w:rsidDel="00000000" w:rsidR="00000000" w:rsidRPr="00000000">
        <w:rPr>
          <w:rtl w:val="0"/>
        </w:rPr>
      </w:r>
    </w:p>
    <w:p w:rsidR="00000000" w:rsidDel="00000000" w:rsidP="00000000" w:rsidRDefault="00000000" w:rsidRPr="00000000" w14:paraId="00000038">
      <w:pPr>
        <w:numPr>
          <w:ilvl w:val="0"/>
          <w:numId w:val="2"/>
        </w:numPr>
        <w:spacing w:after="0" w:lineRule="auto"/>
        <w:ind w:left="360"/>
      </w:pPr>
      <w:r w:rsidDel="00000000" w:rsidR="00000000" w:rsidRPr="00000000">
        <w:rPr>
          <w:sz w:val="20"/>
          <w:szCs w:val="20"/>
          <w:rtl w:val="0"/>
        </w:rPr>
        <w:t xml:space="preserve">Download the region by regionId, and observe routeNetwork and mapTile progress.</w:t>
      </w:r>
      <w:r w:rsidDel="00000000" w:rsidR="00000000" w:rsidRPr="00000000">
        <w:rPr>
          <w:rtl w:val="0"/>
        </w:rPr>
      </w:r>
    </w:p>
    <w:p w:rsidR="00000000" w:rsidDel="00000000" w:rsidP="00000000" w:rsidRDefault="00000000" w:rsidRPr="00000000" w14:paraId="00000039">
      <w:pPr>
        <w:numPr>
          <w:ilvl w:val="0"/>
          <w:numId w:val="2"/>
        </w:numPr>
        <w:spacing w:after="60" w:lineRule="auto"/>
        <w:ind w:left="360"/>
      </w:pPr>
      <w:r w:rsidDel="00000000" w:rsidR="00000000" w:rsidRPr="00000000">
        <w:rPr>
          <w:sz w:val="20"/>
          <w:szCs w:val="20"/>
          <w:rtl w:val="0"/>
        </w:rPr>
        <w:t xml:space="preserve">Set RouteMode, then continue using NBNavigation.fetchRoute() and the existing navigation screens.</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Unified entry point: </w:t>
      </w:r>
      <w:r w:rsidDel="00000000" w:rsidR="00000000" w:rsidRPr="00000000">
        <w:rPr>
          <w:rtl w:val="0"/>
        </w:rPr>
        <w:t xml:space="preserve">Offline-navigation application code should call only NBNavigation. NBNavigation already integrates the Maps SDK RegionalOffline facade. Do not create or retain a legacy Regional Offline client, and do not coordinate two separate downloaders in the application layer.</w:t>
      </w:r>
    </w:p>
    <w:p w:rsidR="00000000" w:rsidDel="00000000" w:rsidP="00000000" w:rsidRDefault="00000000" w:rsidRPr="00000000" w14:paraId="0000003B">
      <w:pPr>
        <w:rPr/>
      </w:pPr>
      <w:r w:rsidDel="00000000" w:rsidR="00000000" w:rsidRPr="00000000">
        <w:rPr>
          <w:rtl w:val="0"/>
        </w:rPr>
        <w:t xml:space="preserve">Sections 4 through 13 use focused excerpts to explain one API at a time. Section 14 provides a complete, copy-ready application-layer example with all imports, callbacks, UI construction, lifecycle cleanup, and error handling.</w:t>
      </w:r>
    </w:p>
    <w:p w:rsidR="00000000" w:rsidDel="00000000" w:rsidP="00000000" w:rsidRDefault="00000000" w:rsidRPr="00000000" w14:paraId="0000003C">
      <w:pPr>
        <w:pStyle w:val="Heading1"/>
        <w:rPr/>
      </w:pPr>
      <w:r w:rsidDel="00000000" w:rsidR="00000000" w:rsidRPr="00000000">
        <w:rPr>
          <w:rtl w:val="0"/>
        </w:rPr>
        <w:t xml:space="preserve">2 Add the SDK</w:t>
      </w:r>
    </w:p>
    <w:p w:rsidR="00000000" w:rsidDel="00000000" w:rsidP="00000000" w:rsidRDefault="00000000" w:rsidRPr="00000000" w14:paraId="0000003D">
      <w:pPr>
        <w:rPr/>
      </w:pPr>
      <w:r w:rsidDel="00000000" w:rsidR="00000000" w:rsidRPr="00000000">
        <w:rPr>
          <w:rtl w:val="0"/>
        </w:rPr>
        <w:t xml:space="preserve">Add Navigation Android SDK 4.0.0 to the application module. The AAR transitively supplies the verified Maps SDK version used by offline navigation. Do not force a different Maps SDK version unless NextBillion.ai Support explicitly instructs you to do so.</w:t>
      </w:r>
    </w:p>
    <w:p w:rsidR="00000000" w:rsidDel="00000000" w:rsidP="00000000" w:rsidRDefault="00000000" w:rsidRPr="00000000" w14:paraId="0000003E">
      <w:pPr>
        <w:pStyle w:val="Heading2"/>
        <w:rPr/>
      </w:pPr>
      <w:r w:rsidDel="00000000" w:rsidR="00000000" w:rsidRPr="00000000">
        <w:rPr>
          <w:rtl w:val="0"/>
        </w:rPr>
        <w:t xml:space="preserve">2.1 Kotlin DSL</w:t>
      </w:r>
    </w:p>
    <w:p w:rsidR="00000000" w:rsidDel="00000000" w:rsidP="00000000" w:rsidRDefault="00000000" w:rsidRPr="00000000" w14:paraId="0000003F">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040">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 settings.gradle.kts</w:t>
        <w:br w:type="textWrapping"/>
        <w:t xml:space="preserve">import org.gradle.api.initialization.resolve.RepositoriesMode</w:t>
        <w:br w:type="textWrapping"/>
        <w:br w:type="textWrapping"/>
        <w:t xml:space="preserve">dependencyResolutionManagement {</w:t>
        <w:br w:type="textWrapping"/>
        <w:t xml:space="preserve">    repositoriesMode.set(RepositoriesMode.FAIL_ON_PROJECT_REPOS)</w:t>
        <w:br w:type="textWrapping"/>
        <w:t xml:space="preserve">    repositories {</w:t>
        <w:br w:type="textWrapping"/>
        <w:t xml:space="preserve">        google()</w:t>
        <w:br w:type="textWrapping"/>
        <w:t xml:space="preserve">        mavenCentral()</w:t>
        <w:br w:type="textWrapping"/>
        <w:t xml:space="preserve">    }</w:t>
        <w:br w:type="textWrapping"/>
        <w:t xml:space="preserve">}</w:t>
      </w:r>
    </w:p>
    <w:p w:rsidR="00000000" w:rsidDel="00000000" w:rsidP="00000000" w:rsidRDefault="00000000" w:rsidRPr="00000000" w14:paraId="00000041">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042">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 app/build.gradle.kts</w:t>
        <w:br w:type="textWrapping"/>
        <w:t xml:space="preserve">dependencies {</w:t>
        <w:br w:type="textWrapping"/>
        <w:t xml:space="preserve">    implementation("ai.nextbillion:nb-navigation-android:4.0.0")</w:t>
        <w:br w:type="textWrapping"/>
        <w:t xml:space="preserve">    implementation("androidx.activity:activity-ktx:1.9.3")</w:t>
        <w:br w:type="textWrapping"/>
        <w:t xml:space="preserve">}</w:t>
      </w:r>
    </w:p>
    <w:p w:rsidR="00000000" w:rsidDel="00000000" w:rsidP="00000000" w:rsidRDefault="00000000" w:rsidRPr="00000000" w14:paraId="00000043">
      <w:pPr>
        <w:pStyle w:val="Heading2"/>
        <w:rPr/>
      </w:pPr>
      <w:r w:rsidDel="00000000" w:rsidR="00000000" w:rsidRPr="00000000">
        <w:rPr>
          <w:rtl w:val="0"/>
        </w:rPr>
        <w:t xml:space="preserve">2.2 Groovy DSL</w:t>
      </w:r>
    </w:p>
    <w:p w:rsidR="00000000" w:rsidDel="00000000" w:rsidP="00000000" w:rsidRDefault="00000000" w:rsidRPr="00000000" w14:paraId="00000044">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GROOVY</w:t>
      </w:r>
    </w:p>
    <w:p w:rsidR="00000000" w:rsidDel="00000000" w:rsidP="00000000" w:rsidRDefault="00000000" w:rsidRPr="00000000" w14:paraId="00000045">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 settings.gradle</w:t>
        <w:br w:type="textWrapping"/>
        <w:t xml:space="preserve">dependencyResolutionManagement {</w:t>
        <w:br w:type="textWrapping"/>
        <w:t xml:space="preserve">    repositoriesMode.set(RepositoriesMode.FAIL_ON_PROJECT_REPOS)</w:t>
        <w:br w:type="textWrapping"/>
        <w:t xml:space="preserve">    repositories {</w:t>
        <w:br w:type="textWrapping"/>
        <w:t xml:space="preserve">        google()</w:t>
        <w:br w:type="textWrapping"/>
        <w:t xml:space="preserve">        mavenCentral()</w:t>
        <w:br w:type="textWrapping"/>
        <w:t xml:space="preserve">    }</w:t>
        <w:br w:type="textWrapping"/>
        <w:t xml:space="preserve">}</w:t>
        <w:br w:type="textWrapping"/>
        <w:br w:type="textWrapping"/>
        <w:t xml:space="preserve">// app/build.gradle</w:t>
        <w:br w:type="textWrapping"/>
        <w:t xml:space="preserve">dependencies {</w:t>
        <w:br w:type="textWrapping"/>
        <w:t xml:space="preserve">    implementation "ai.nextbillion:nb-navigation-android:4.0.0"</w:t>
        <w:br w:type="textWrapping"/>
        <w:t xml:space="preserve">    implementation "androidx.activity:activity-ktx:1.9.3"</w:t>
        <w:br w:type="textWrapping"/>
        <w:t xml:space="preserve">}</w:t>
      </w:r>
    </w:p>
    <w:p w:rsidR="00000000" w:rsidDel="00000000" w:rsidP="00000000" w:rsidRDefault="00000000" w:rsidRPr="00000000" w14:paraId="00000046">
      <w:pPr>
        <w:rPr/>
      </w:pPr>
      <w:r w:rsidDel="00000000" w:rsidR="00000000" w:rsidRPr="00000000">
        <w:rPr>
          <w:rtl w:val="0"/>
        </w:rPr>
        <w:t xml:space="preserve">If NextBillion.ai provides your organization with a private Maven repository, add that repository alongside mavenCentral() using the URL and read-only credentials supplied for your deployment. Store those credentials in the user-level Gradle properties file or CI secrets. Application consumers do not need the centralUsername or centralToken publishing credentials used by the SDK release pipeline.</w:t>
      </w:r>
    </w:p>
    <w:p w:rsidR="00000000" w:rsidDel="00000000" w:rsidP="00000000" w:rsidRDefault="00000000" w:rsidRPr="00000000" w14:paraId="00000047">
      <w:pPr>
        <w:pStyle w:val="Heading2"/>
        <w:rPr/>
      </w:pPr>
      <w:r w:rsidDel="00000000" w:rsidR="00000000" w:rsidRPr="00000000">
        <w:rPr>
          <w:rtl w:val="0"/>
        </w:rPr>
        <w:t xml:space="preserve">2.3 Compatibility Requirements</w:t>
      </w:r>
    </w:p>
    <w:p w:rsidR="00000000" w:rsidDel="00000000" w:rsidP="00000000" w:rsidRDefault="00000000" w:rsidRPr="00000000" w14:paraId="00000048">
      <w:pPr>
        <w:numPr>
          <w:ilvl w:val="0"/>
          <w:numId w:val="1"/>
        </w:numPr>
        <w:spacing w:after="0" w:lineRule="auto"/>
        <w:ind w:left="360"/>
      </w:pPr>
      <w:r w:rsidDel="00000000" w:rsidR="00000000" w:rsidRPr="00000000">
        <w:rPr>
          <w:sz w:val="20"/>
          <w:szCs w:val="20"/>
          <w:rtl w:val="0"/>
        </w:rPr>
        <w:t xml:space="preserve">The minimum supported OS version is Android 6.0 / API 23.</w:t>
      </w:r>
    </w:p>
    <w:p w:rsidR="00000000" w:rsidDel="00000000" w:rsidP="00000000" w:rsidRDefault="00000000" w:rsidRPr="00000000" w14:paraId="00000049">
      <w:pPr>
        <w:numPr>
          <w:ilvl w:val="0"/>
          <w:numId w:val="1"/>
        </w:numPr>
        <w:spacing w:after="0" w:lineRule="auto"/>
        <w:ind w:left="360"/>
      </w:pPr>
      <w:r w:rsidDel="00000000" w:rsidR="00000000" w:rsidRPr="00000000">
        <w:rPr>
          <w:sz w:val="20"/>
          <w:szCs w:val="20"/>
          <w:rtl w:val="0"/>
        </w:rPr>
        <w:t xml:space="preserve">Regional offline maps require the Maps SDK to use NGLTomTom. MapTiler can be used for online maps, but it does not support the current Regional Offline data.</w:t>
      </w:r>
    </w:p>
    <w:p w:rsidR="00000000" w:rsidDel="00000000" w:rsidP="00000000" w:rsidRDefault="00000000" w:rsidRPr="00000000" w14:paraId="0000004A">
      <w:pPr>
        <w:numPr>
          <w:ilvl w:val="0"/>
          <w:numId w:val="1"/>
        </w:numPr>
        <w:spacing w:after="0" w:lineRule="auto"/>
        <w:ind w:left="360"/>
      </w:pPr>
      <w:r w:rsidDel="00000000" w:rsidR="00000000" w:rsidRPr="00000000">
        <w:rPr>
          <w:sz w:val="20"/>
          <w:szCs w:val="20"/>
          <w:rtl w:val="0"/>
        </w:rPr>
        <w:t xml:space="preserve">The offline native package supports arm64-v8a and x86_64. Use arm64-v8a for mainstream physical devices; x86_64 is primarily intended for emulators.</w:t>
      </w:r>
    </w:p>
    <w:p w:rsidR="00000000" w:rsidDel="00000000" w:rsidP="00000000" w:rsidRDefault="00000000" w:rsidRPr="00000000" w14:paraId="0000004B">
      <w:pPr>
        <w:numPr>
          <w:ilvl w:val="0"/>
          <w:numId w:val="1"/>
        </w:numPr>
        <w:spacing w:after="60" w:lineRule="auto"/>
        <w:ind w:left="360"/>
      </w:pPr>
      <w:r w:rsidDel="00000000" w:rsidR="00000000" w:rsidRPr="00000000">
        <w:rPr>
          <w:sz w:val="20"/>
          <w:szCs w:val="20"/>
          <w:rtl w:val="0"/>
        </w:rPr>
        <w:t xml:space="preserve">After upgrading Navigation or Maps, run a complete offline regression using an R8-enabled Release build.</w:t>
      </w:r>
    </w:p>
    <w:p w:rsidR="00000000" w:rsidDel="00000000" w:rsidP="00000000" w:rsidRDefault="00000000" w:rsidRPr="00000000" w14:paraId="0000004C">
      <w:pPr>
        <w:pStyle w:val="Heading1"/>
        <w:rPr/>
      </w:pPr>
      <w:r w:rsidDel="00000000" w:rsidR="00000000" w:rsidRPr="00000000">
        <w:rPr>
          <w:rtl w:val="0"/>
        </w:rPr>
        <w:t xml:space="preserve">3 Configure Permissions</w:t>
      </w:r>
    </w:p>
    <w:p w:rsidR="00000000" w:rsidDel="00000000" w:rsidP="00000000" w:rsidRDefault="00000000" w:rsidRPr="00000000" w14:paraId="0000004D">
      <w:pPr>
        <w:rPr/>
      </w:pPr>
      <w:r w:rsidDel="00000000" w:rsidR="00000000" w:rsidRPr="00000000">
        <w:rPr>
          <w:rtl w:val="0"/>
        </w:rPr>
        <w:t xml:space="preserve">Declare only the permissions required by the features that the application uses. Catalog synchronization and regional downloads require network access but do not require location permission. Continuous turn-by-turn navigation normally uses location and a location-type foreground service.</w:t>
      </w:r>
    </w:p>
    <w:p w:rsidR="00000000" w:rsidDel="00000000" w:rsidP="00000000" w:rsidRDefault="00000000" w:rsidRPr="00000000" w14:paraId="0000004E">
      <w:pPr>
        <w:pStyle w:val="Heading2"/>
        <w:rPr/>
      </w:pPr>
      <w:r w:rsidDel="00000000" w:rsidR="00000000" w:rsidRPr="00000000">
        <w:rPr>
          <w:rtl w:val="0"/>
        </w:rPr>
        <w:t xml:space="preserve">3.1 Manifest Declarations</w:t>
      </w:r>
    </w:p>
    <w:p w:rsidR="00000000" w:rsidDel="00000000" w:rsidP="00000000" w:rsidRDefault="00000000" w:rsidRPr="00000000" w14:paraId="0000004F">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XML</w:t>
      </w:r>
    </w:p>
    <w:p w:rsidR="00000000" w:rsidDel="00000000" w:rsidP="00000000" w:rsidRDefault="00000000" w:rsidRPr="00000000" w14:paraId="00000050">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&lt;manifest xmlns:android="http://schemas.android.com/apk/res/android"&gt;</w:t>
        <w:br w:type="textWrapping"/>
        <w:t xml:space="preserve">    &lt;!-- Required for catalog sync, data download, and online routing. --&gt;</w:t>
        <w:br w:type="textWrapping"/>
        <w:t xml:space="preserve">    &lt;uses-permission android:name="android.permission.INTERNET" /&gt;</w:t>
        <w:br w:type="textWrapping"/>
        <w:t xml:space="preserve">    &lt;uses-permission android:name="android.permission.ACCESS_NETWORK_STATE" /&gt;</w:t>
        <w:br w:type="textWrapping"/>
        <w:br w:type="textWrapping"/>
        <w:t xml:space="preserve">    &lt;!-- Required only when the app uses device location or starts navigation. --&gt;</w:t>
        <w:br w:type="textWrapping"/>
        <w:t xml:space="preserve">    &lt;uses-permission android:name="android.permission.ACCESS_COARSE_LOCATION" /&gt;</w:t>
        <w:br w:type="textWrapping"/>
        <w:t xml:space="preserve">    &lt;uses-permission android:name="android.permission.ACCESS_FINE_LOCATION" /&gt;</w:t>
        <w:br w:type="textWrapping"/>
        <w:br w:type="textWrapping"/>
        <w:t xml:space="preserve">    &lt;!-- Required for continuous navigation in a foreground service. --&gt;</w:t>
        <w:br w:type="textWrapping"/>
        <w:t xml:space="preserve">    &lt;uses-permission android:name="android.permission.FOREGROUND_SERVICE" /&gt;</w:t>
        <w:br w:type="textWrapping"/>
        <w:t xml:space="preserve">    &lt;uses-permission android:name="android.permission.FOREGROUND_SERVICE_LOCATION" /&gt;</w:t>
        <w:br w:type="textWrapping"/>
        <w:br w:type="textWrapping"/>
        <w:t xml:space="preserve">    &lt;!-- Runtime permission on Android 13 / API 33 and later. --&gt;</w:t>
        <w:br w:type="textWrapping"/>
        <w:t xml:space="preserve">    &lt;uses-permission android:name="android.permission.POST_NOTIFICATIONS" /&gt;</w:t>
        <w:br w:type="textWrapping"/>
        <w:t xml:space="preserve">&lt;/manifest&gt;</w:t>
      </w:r>
    </w:p>
    <w:p w:rsidR="00000000" w:rsidDel="00000000" w:rsidP="00000000" w:rsidRDefault="00000000" w:rsidRPr="00000000" w14:paraId="00000051">
      <w:pPr>
        <w:pStyle w:val="Heading2"/>
        <w:rPr/>
      </w:pPr>
      <w:r w:rsidDel="00000000" w:rsidR="00000000" w:rsidRPr="00000000">
        <w:rPr>
          <w:rtl w:val="0"/>
        </w:rPr>
        <w:t xml:space="preserve">3.2 Permission Requirements</w:t>
      </w:r>
    </w:p>
    <w:tbl>
      <w:tblPr>
        <w:tblStyle w:val="Table3"/>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Permission</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Required when</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Runtime handling</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Arial" w:cs="Arial" w:eastAsia="Arial" w:hAnsi="Arial"/>
                <w:sz w:val="17"/>
                <w:szCs w:val="17"/>
                <w:rtl w:val="0"/>
              </w:rPr>
              <w:t xml:space="preserve">INTERNET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rial" w:cs="Arial" w:eastAsia="Arial" w:hAnsi="Arial"/>
                <w:sz w:val="17"/>
                <w:szCs w:val="17"/>
                <w:rtl w:val="0"/>
              </w:rPr>
              <w:t xml:space="preserve">Catalog sync, regional download, online routing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rial" w:cs="Arial" w:eastAsia="Arial" w:hAnsi="Arial"/>
                <w:sz w:val="17"/>
                <w:szCs w:val="17"/>
                <w:rtl w:val="0"/>
              </w:rPr>
              <w:t xml:space="preserve">Manifest only</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rial" w:cs="Arial" w:eastAsia="Arial" w:hAnsi="Arial"/>
                <w:sz w:val="17"/>
                <w:szCs w:val="17"/>
                <w:rtl w:val="0"/>
              </w:rPr>
              <w:t xml:space="preserve">ACCESS_NETWORK_STATE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rial" w:cs="Arial" w:eastAsia="Arial" w:hAnsi="Arial"/>
                <w:sz w:val="17"/>
                <w:szCs w:val="17"/>
                <w:rtl w:val="0"/>
              </w:rPr>
              <w:t xml:space="preserve">TTL refresh, network policy, SMART routing</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Arial" w:cs="Arial" w:eastAsia="Arial" w:hAnsi="Arial"/>
                <w:sz w:val="17"/>
                <w:szCs w:val="17"/>
                <w:rtl w:val="0"/>
              </w:rPr>
              <w:t xml:space="preserve">Manifest only</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rial" w:cs="Arial" w:eastAsia="Arial" w:hAnsi="Arial"/>
                <w:sz w:val="17"/>
                <w:szCs w:val="17"/>
                <w:rtl w:val="0"/>
              </w:rPr>
              <w:t xml:space="preserve">COARSE / FINE LOCATION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rial" w:cs="Arial" w:eastAsia="Arial" w:hAnsi="Arial"/>
                <w:sz w:val="17"/>
                <w:szCs w:val="17"/>
                <w:rtl w:val="0"/>
              </w:rPr>
              <w:t xml:space="preserve">Current-position region search or navigation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rial" w:cs="Arial" w:eastAsia="Arial" w:hAnsi="Arial"/>
                <w:sz w:val="17"/>
                <w:szCs w:val="17"/>
                <w:rtl w:val="0"/>
              </w:rPr>
              <w:t xml:space="preserve">Request in context; precise navigation normally needs FINE</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rial" w:cs="Arial" w:eastAsia="Arial" w:hAnsi="Arial"/>
                <w:sz w:val="17"/>
                <w:szCs w:val="17"/>
                <w:rtl w:val="0"/>
              </w:rPr>
              <w:t xml:space="preserve">FOREGROUND_SERVICE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Arial" w:cs="Arial" w:eastAsia="Arial" w:hAnsi="Arial"/>
                <w:sz w:val="17"/>
                <w:szCs w:val="17"/>
                <w:rtl w:val="0"/>
              </w:rPr>
              <w:t xml:space="preserve">A foreground navigation service is used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Arial" w:cs="Arial" w:eastAsia="Arial" w:hAnsi="Arial"/>
                <w:sz w:val="17"/>
                <w:szCs w:val="17"/>
                <w:rtl w:val="0"/>
              </w:rPr>
              <w:t xml:space="preserve">Manifest only</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Arial" w:cs="Arial" w:eastAsia="Arial" w:hAnsi="Arial"/>
                <w:sz w:val="17"/>
                <w:szCs w:val="17"/>
                <w:rtl w:val="0"/>
              </w:rPr>
              <w:t xml:space="preserve">FOREGROUND_SERVICE_LOCATION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Arial" w:cs="Arial" w:eastAsia="Arial" w:hAnsi="Arial"/>
                <w:sz w:val="17"/>
                <w:szCs w:val="17"/>
                <w:rtl w:val="0"/>
              </w:rPr>
              <w:t xml:space="preserve">Location foreground service on API 34+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Arial" w:cs="Arial" w:eastAsia="Arial" w:hAnsi="Arial"/>
                <w:sz w:val="17"/>
                <w:szCs w:val="17"/>
                <w:rtl w:val="0"/>
              </w:rPr>
              <w:t xml:space="preserve">Manifest; location runtime permission must already be granted</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Arial" w:cs="Arial" w:eastAsia="Arial" w:hAnsi="Arial"/>
                <w:sz w:val="17"/>
                <w:szCs w:val="17"/>
                <w:rtl w:val="0"/>
              </w:rPr>
              <w:t xml:space="preserve">POST_NOTIFICATIONS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Arial" w:cs="Arial" w:eastAsia="Arial" w:hAnsi="Arial"/>
                <w:sz w:val="17"/>
                <w:szCs w:val="17"/>
                <w:rtl w:val="0"/>
              </w:rPr>
              <w:t xml:space="preserve">Navigation notifications on API 33+</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Arial" w:cs="Arial" w:eastAsia="Arial" w:hAnsi="Arial"/>
                <w:sz w:val="17"/>
                <w:szCs w:val="17"/>
                <w:rtl w:val="0"/>
              </w:rPr>
              <w:t xml:space="preserve">Request at runtime before the navigation flow when possible</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3.3 Runtime Rules</w:t>
      </w:r>
    </w:p>
    <w:p w:rsidR="00000000" w:rsidDel="00000000" w:rsidP="00000000" w:rsidRDefault="00000000" w:rsidRPr="00000000" w14:paraId="00000068">
      <w:pPr>
        <w:numPr>
          <w:ilvl w:val="0"/>
          <w:numId w:val="1"/>
        </w:numPr>
        <w:spacing w:after="0" w:lineRule="auto"/>
        <w:ind w:left="360"/>
      </w:pPr>
      <w:r w:rsidDel="00000000" w:rsidR="00000000" w:rsidRPr="00000000">
        <w:rPr>
          <w:sz w:val="20"/>
          <w:szCs w:val="20"/>
          <w:rtl w:val="0"/>
        </w:rPr>
        <w:t xml:space="preserve">Request location permission only when the user selects a feature that needs location. Downloading offline data by regionId does not require location permission.</w:t>
      </w:r>
    </w:p>
    <w:p w:rsidR="00000000" w:rsidDel="00000000" w:rsidP="00000000" w:rsidRDefault="00000000" w:rsidRPr="00000000" w14:paraId="00000069">
      <w:pPr>
        <w:numPr>
          <w:ilvl w:val="0"/>
          <w:numId w:val="1"/>
        </w:numPr>
        <w:spacing w:after="0" w:lineRule="auto"/>
        <w:ind w:left="360"/>
      </w:pPr>
      <w:r w:rsidDel="00000000" w:rsidR="00000000" w:rsidRPr="00000000">
        <w:rPr>
          <w:sz w:val="20"/>
          <w:szCs w:val="20"/>
          <w:rtl w:val="0"/>
        </w:rPr>
        <w:t xml:space="preserve">On Android 12 and later, request COARSE and FINE together when the navigation experience needs precise location. Continue with reduced functionality or stop the flow if the user grants only approximate location.</w:t>
      </w:r>
    </w:p>
    <w:p w:rsidR="00000000" w:rsidDel="00000000" w:rsidP="00000000" w:rsidRDefault="00000000" w:rsidRPr="00000000" w14:paraId="0000006A">
      <w:pPr>
        <w:numPr>
          <w:ilvl w:val="0"/>
          <w:numId w:val="1"/>
        </w:numPr>
        <w:spacing w:after="0" w:lineRule="auto"/>
        <w:ind w:left="360"/>
      </w:pPr>
      <w:r w:rsidDel="00000000" w:rsidR="00000000" w:rsidRPr="00000000">
        <w:rPr>
          <w:sz w:val="20"/>
          <w:szCs w:val="20"/>
          <w:rtl w:val="0"/>
        </w:rPr>
        <w:t xml:space="preserve">On Android 13 and later, POST_NOTIFICATIONS is not required to start a foreground service, but a denied permission prevents normal display of the navigation notification in the notification drawer.</w:t>
      </w:r>
    </w:p>
    <w:p w:rsidR="00000000" w:rsidDel="00000000" w:rsidP="00000000" w:rsidRDefault="00000000" w:rsidRPr="00000000" w14:paraId="0000006B">
      <w:pPr>
        <w:numPr>
          <w:ilvl w:val="0"/>
          <w:numId w:val="1"/>
        </w:numPr>
        <w:spacing w:after="0" w:lineRule="auto"/>
        <w:ind w:left="360"/>
      </w:pPr>
      <w:r w:rsidDel="00000000" w:rsidR="00000000" w:rsidRPr="00000000">
        <w:rPr>
          <w:sz w:val="20"/>
          <w:szCs w:val="20"/>
          <w:rtl w:val="0"/>
        </w:rPr>
        <w:t xml:space="preserve">On Android 14 and later, grant a location runtime permission and enable system location services before starting the location foreground service. Start normal navigation while an Activity is visible. ACCESS_BACKGROUND_LOCATION is not required for the normal visible-start navigation flow.</w:t>
      </w:r>
    </w:p>
    <w:p w:rsidR="00000000" w:rsidDel="00000000" w:rsidP="00000000" w:rsidRDefault="00000000" w:rsidRPr="00000000" w14:paraId="0000006C">
      <w:pPr>
        <w:numPr>
          <w:ilvl w:val="0"/>
          <w:numId w:val="1"/>
        </w:numPr>
        <w:spacing w:after="60" w:lineRule="auto"/>
        <w:ind w:left="360"/>
      </w:pPr>
      <w:r w:rsidDel="00000000" w:rsidR="00000000" w:rsidRPr="00000000">
        <w:rPr>
          <w:sz w:val="20"/>
          <w:szCs w:val="20"/>
          <w:rtl w:val="0"/>
        </w:rPr>
        <w:t xml:space="preserve">The Navigation AAR declares its navigation service and location foreground-service type. Do not redeclare the SDK service unless a documented manifest override is required.</w:t>
      </w:r>
    </w:p>
    <w:p w:rsidR="00000000" w:rsidDel="00000000" w:rsidP="00000000" w:rsidRDefault="00000000" w:rsidRPr="00000000" w14:paraId="0000006D">
      <w:pPr>
        <w:rPr/>
      </w:pPr>
      <w:r w:rsidDel="00000000" w:rsidR="00000000" w:rsidRPr="00000000">
        <w:rPr>
          <w:rtl w:val="0"/>
        </w:rPr>
        <w:t xml:space="preserve">Android references: </w:t>
      </w:r>
      <w:hyperlink r:id="rId7">
        <w:r w:rsidDel="00000000" w:rsidR="00000000" w:rsidRPr="00000000">
          <w:rPr>
            <w:color w:val="0563c1"/>
            <w:u w:val="single"/>
            <w:rtl w:val="0"/>
          </w:rPr>
          <w:t xml:space="preserve">notification runtime permission</w:t>
        </w:r>
      </w:hyperlink>
      <w:r w:rsidDel="00000000" w:rsidR="00000000" w:rsidRPr="00000000">
        <w:rPr>
          <w:rtl w:val="0"/>
        </w:rPr>
        <w:t xml:space="preserve"> and </w:t>
      </w:r>
      <w:hyperlink r:id="rId8">
        <w:r w:rsidDel="00000000" w:rsidR="00000000" w:rsidRPr="00000000">
          <w:rPr>
            <w:color w:val="0563c1"/>
            <w:u w:val="single"/>
            <w:rtl w:val="0"/>
          </w:rPr>
          <w:t xml:space="preserve">location foreground-service requirements</w:t>
        </w:r>
      </w:hyperlink>
      <w:r w:rsidDel="00000000" w:rsidR="00000000" w:rsidRPr="00000000">
        <w:rPr>
          <w:rtl w:val="0"/>
        </w:rPr>
        <w:t xml:space="preserve">.</w:t>
      </w:r>
    </w:p>
    <w:p w:rsidR="00000000" w:rsidDel="00000000" w:rsidP="00000000" w:rsidRDefault="00000000" w:rsidRPr="00000000" w14:paraId="0000006E">
      <w:pPr>
        <w:pStyle w:val="Heading1"/>
        <w:pageBreakBefore w:val="1"/>
        <w:rPr/>
      </w:pPr>
      <w:r w:rsidDel="00000000" w:rsidR="00000000" w:rsidRPr="00000000">
        <w:rPr>
          <w:rtl w:val="0"/>
        </w:rPr>
        <w:t xml:space="preserve">4 Initialize the SDK</w:t>
      </w:r>
    </w:p>
    <w:p w:rsidR="00000000" w:rsidDel="00000000" w:rsidP="00000000" w:rsidRDefault="00000000" w:rsidRPr="00000000" w14:paraId="0000006F">
      <w:pPr>
        <w:pStyle w:val="Heading2"/>
        <w:rPr/>
      </w:pPr>
      <w:r w:rsidDel="00000000" w:rsidR="00000000" w:rsidRPr="00000000">
        <w:rPr>
          <w:rtl w:val="0"/>
        </w:rPr>
        <w:t xml:space="preserve">4.1 Initialize the Maps SDK</w:t>
      </w:r>
    </w:p>
    <w:p w:rsidR="00000000" w:rsidDel="00000000" w:rsidP="00000000" w:rsidRDefault="00000000" w:rsidRPr="00000000" w14:paraId="00000070">
      <w:pPr>
        <w:rPr/>
      </w:pPr>
      <w:r w:rsidDel="00000000" w:rsidR="00000000" w:rsidRPr="00000000">
        <w:rPr>
          <w:rtl w:val="0"/>
        </w:rPr>
        <w:t xml:space="preserve">Initialize the Maps SDK first in your custom Application. If Maps is already initialized, do not initialize it again with a different Access Key, tile server, or CDN. Offline maps require NGLTomTom.</w:t>
      </w:r>
    </w:p>
    <w:p w:rsidR="00000000" w:rsidDel="00000000" w:rsidP="00000000" w:rsidRDefault="00000000" w:rsidRPr="00000000" w14:paraId="00000071">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072">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class MyApplication : Application() {</w:t>
      </w:r>
    </w:p>
    <w:p w:rsidR="00000000" w:rsidDel="00000000" w:rsidP="00000000" w:rsidRDefault="00000000" w:rsidRPr="00000000" w14:paraId="0000007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onCreate() {</w:t>
      </w:r>
    </w:p>
    <w:p w:rsidR="00000000" w:rsidDel="00000000" w:rsidP="00000000" w:rsidRDefault="00000000" w:rsidRPr="00000000" w14:paraId="0000007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super.onCreate()</w:t>
      </w:r>
    </w:p>
    <w:p w:rsidR="00000000" w:rsidDel="00000000" w:rsidP="00000000" w:rsidRDefault="00000000" w:rsidRPr="00000000" w14:paraId="0000007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val accessKey = getString(R.string.nextbillion_access_key)</w:t>
      </w:r>
    </w:p>
    <w:p w:rsidR="00000000" w:rsidDel="00000000" w:rsidP="00000000" w:rsidRDefault="00000000" w:rsidRPr="00000000" w14:paraId="0000007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Nextbillion.getInstance(</w:t>
      </w:r>
    </w:p>
    <w:p w:rsidR="00000000" w:rsidDel="00000000" w:rsidP="00000000" w:rsidRDefault="00000000" w:rsidRPr="00000000" w14:paraId="0000007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this,</w:t>
      </w:r>
    </w:p>
    <w:p w:rsidR="00000000" w:rsidDel="00000000" w:rsidP="00000000" w:rsidRDefault="00000000" w:rsidRPr="00000000" w14:paraId="0000007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accessKey,</w:t>
      </w:r>
    </w:p>
    <w:p w:rsidR="00000000" w:rsidDel="00000000" w:rsidP="00000000" w:rsidRDefault="00000000" w:rsidRPr="00000000" w14:paraId="0000007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NGLWellKnownTileServer.NGLTomTom</w:t>
      </w:r>
    </w:p>
    <w:p w:rsidR="00000000" w:rsidDel="00000000" w:rsidP="00000000" w:rsidRDefault="00000000" w:rsidRPr="00000000" w14:paraId="0000007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7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7C">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07D">
      <w:pPr>
        <w:keepNext w:val="1"/>
        <w:spacing w:after="40" w:before="100" w:lineRule="auto"/>
        <w:rPr/>
      </w:pPr>
      <w:r w:rsidDel="00000000" w:rsidR="00000000" w:rsidRPr="00000000">
        <w:rPr>
          <w:b w:val="1"/>
          <w:bCs w:val="1"/>
          <w:color w:val="236fa1"/>
          <w:sz w:val="16"/>
          <w:szCs w:val="16"/>
          <w:rtl w:val="0"/>
        </w:rPr>
        <w:t xml:space="preserve">XML</w:t>
      </w:r>
      <w:r w:rsidDel="00000000" w:rsidR="00000000" w:rsidRPr="00000000">
        <w:rPr>
          <w:rtl w:val="0"/>
        </w:rPr>
      </w:r>
    </w:p>
    <w:p w:rsidR="00000000" w:rsidDel="00000000" w:rsidP="00000000" w:rsidRDefault="00000000" w:rsidRPr="00000000" w14:paraId="0000007E">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&lt;application</w:t>
      </w:r>
    </w:p>
    <w:p w:rsidR="00000000" w:rsidDel="00000000" w:rsidP="00000000" w:rsidRDefault="00000000" w:rsidRPr="00000000" w14:paraId="0000007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android:name=".MyApplication"</w:t>
      </w:r>
    </w:p>
    <w:p w:rsidR="00000000" w:rsidDel="00000000" w:rsidP="00000000" w:rsidRDefault="00000000" w:rsidRPr="00000000" w14:paraId="00000080">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 /&gt;</w:t>
      </w:r>
    </w:p>
    <w:p w:rsidR="00000000" w:rsidDel="00000000" w:rsidP="00000000" w:rsidRDefault="00000000" w:rsidRPr="00000000" w14:paraId="00000081">
      <w:pPr>
        <w:pStyle w:val="Heading2"/>
        <w:rPr/>
      </w:pPr>
      <w:r w:rsidDel="00000000" w:rsidR="00000000" w:rsidRPr="00000000">
        <w:rPr>
          <w:rtl w:val="0"/>
        </w:rPr>
        <w:t xml:space="preserve">4.2 Initialize Offline Navigation</w:t>
      </w:r>
    </w:p>
    <w:p w:rsidR="00000000" w:rsidDel="00000000" w:rsidP="00000000" w:rsidRDefault="00000000" w:rsidRPr="00000000" w14:paraId="00000082">
      <w:pPr>
        <w:rPr/>
      </w:pPr>
      <w:r w:rsidDel="00000000" w:rsidR="00000000" w:rsidRPr="00000000">
        <w:rPr>
          <w:rtl w:val="0"/>
        </w:rPr>
        <w:t xml:space="preserve">Call NBNavigation.initialize() after Maps initialization. Initialization is process-wide: concurrent calls are coalesced into the same operation, and another call after initialization succeeds immediately without shutting down and restarting the engine. Application code should still manage state centrally through an Application-scoped Repository or Manager.</w:t>
      </w:r>
    </w:p>
    <w:p w:rsidR="00000000" w:rsidDel="00000000" w:rsidP="00000000" w:rsidRDefault="00000000" w:rsidRPr="00000000" w14:paraId="00000083">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084">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fun initializeOfflineNavigation() {</w:t>
      </w:r>
    </w:p>
    <w:p w:rsidR="00000000" w:rsidDel="00000000" w:rsidP="00000000" w:rsidRDefault="00000000" w:rsidRPr="00000000" w14:paraId="0000008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NBNavigation.initialize(object : NBNavigationTaskCallback&lt;Void&gt; {</w:t>
      </w:r>
    </w:p>
    <w:p w:rsidR="00000000" w:rsidDel="00000000" w:rsidP="00000000" w:rsidRDefault="00000000" w:rsidRPr="00000000" w14:paraId="0000008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onSuccess(result: Void?) {</w:t>
      </w:r>
    </w:p>
    <w:p w:rsidR="00000000" w:rsidDel="00000000" w:rsidP="00000000" w:rsidRDefault="00000000" w:rsidRPr="00000000" w14:paraId="0000008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loadRegionCatalog(force = false)</w:t>
      </w:r>
    </w:p>
    <w:p w:rsidR="00000000" w:rsidDel="00000000" w:rsidP="00000000" w:rsidRDefault="00000000" w:rsidRPr="00000000" w14:paraId="0000008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8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8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onError(throwable: Throwable) {</w:t>
      </w:r>
    </w:p>
    <w:p w:rsidR="00000000" w:rsidDel="00000000" w:rsidP="00000000" w:rsidRDefault="00000000" w:rsidRPr="00000000" w14:paraId="0000008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showOfflineError("Offline initialization failed", throwable)</w:t>
      </w:r>
    </w:p>
    <w:p w:rsidR="00000000" w:rsidDel="00000000" w:rsidP="00000000" w:rsidRDefault="00000000" w:rsidRPr="00000000" w14:paraId="0000008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8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8E">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08F">
      <w:pPr>
        <w:rPr/>
      </w:pPr>
      <w:r w:rsidDel="00000000" w:rsidR="00000000" w:rsidRPr="00000000">
        <w:rPr>
          <w:rtl w:val="0"/>
        </w:rPr>
        <w:t xml:space="preserve">syncRegions() also protects the default engine with automatic initialization and waits for any initialization already in progress. Production applications should still call initialize() explicitly so they can handle errors and readiness before opening the offline screen.</w:t>
      </w:r>
    </w:p>
    <w:p w:rsidR="00000000" w:rsidDel="00000000" w:rsidP="00000000" w:rsidRDefault="00000000" w:rsidRPr="00000000" w14:paraId="00000090">
      <w:pPr>
        <w:rPr/>
      </w:pPr>
      <w:r w:rsidDel="00000000" w:rsidR="00000000" w:rsidRPr="00000000">
        <w:rPr>
          <w:b w:val="1"/>
          <w:bCs w:val="1"/>
          <w:rtl w:val="0"/>
        </w:rPr>
        <w:t xml:space="preserve">Callback threading: </w:t>
      </w:r>
      <w:r w:rsidDel="00000000" w:rsidR="00000000" w:rsidRPr="00000000">
        <w:rPr>
          <w:rtl w:val="0"/>
        </w:rPr>
        <w:t xml:space="preserve">Native and network completion callbacks are posted to the main thread. Parameter validation failures and some immediate results may be returned synchronously. Do not assume that a callback will always occur after the current call stack returns.</w:t>
      </w:r>
    </w:p>
    <w:p w:rsidR="00000000" w:rsidDel="00000000" w:rsidP="00000000" w:rsidRDefault="00000000" w:rsidRPr="00000000" w14:paraId="00000091">
      <w:pPr>
        <w:rPr/>
      </w:pPr>
      <w:r w:rsidDel="00000000" w:rsidR="00000000" w:rsidRPr="00000000">
        <w:rPr>
          <w:b w:val="1"/>
          <w:bCs w:val="1"/>
          <w:rtl w:val="0"/>
        </w:rPr>
        <w:t xml:space="preserve">Engine shutdown: </w:t>
      </w:r>
      <w:r w:rsidDel="00000000" w:rsidR="00000000" w:rsidRPr="00000000">
        <w:rPr>
          <w:rtl w:val="0"/>
        </w:rPr>
        <w:t xml:space="preserve">Do not call NBNavigation.shutdown() when a normal Activity or Fragment is destroyed or when one navigation session ends. Shut it down only when the process explicitly disables the entire offline capability. Shutdown does not delete data; call initialize() again before subsequent use.</w:t>
      </w:r>
    </w:p>
    <w:p w:rsidR="00000000" w:rsidDel="00000000" w:rsidP="00000000" w:rsidRDefault="00000000" w:rsidRPr="00000000" w14:paraId="00000092">
      <w:pPr>
        <w:pStyle w:val="Heading1"/>
        <w:rPr/>
      </w:pPr>
      <w:r w:rsidDel="00000000" w:rsidR="00000000" w:rsidRPr="00000000">
        <w:rPr>
          <w:rtl w:val="0"/>
        </w:rPr>
        <w:t xml:space="preserve">5 Synchronize and Read the Region Catalogs</w:t>
      </w:r>
    </w:p>
    <w:p w:rsidR="00000000" w:rsidDel="00000000" w:rsidP="00000000" w:rsidRDefault="00000000" w:rsidRPr="00000000" w14:paraId="00000093">
      <w:pPr>
        <w:pStyle w:val="Heading2"/>
        <w:rPr/>
      </w:pPr>
      <w:r w:rsidDel="00000000" w:rsidR="00000000" w:rsidRPr="00000000">
        <w:rPr>
          <w:rtl w:val="0"/>
        </w:rPr>
        <w:t xml:space="preserve">5.1 Cache and TTL</w:t>
      </w:r>
    </w:p>
    <w:p w:rsidR="00000000" w:rsidDel="00000000" w:rsidP="00000000" w:rsidRDefault="00000000" w:rsidRPr="00000000" w14:paraId="00000094">
      <w:pPr>
        <w:rPr/>
      </w:pPr>
      <w:r w:rsidDel="00000000" w:rsidR="00000000" w:rsidRPr="00000000">
        <w:rPr>
          <w:rtl w:val="0"/>
        </w:rPr>
        <w:t xml:space="preserve">syncRegions() synchronizes the road-network and map catalogs in parallel and applies the same cache policy to both. The default TTL is 24 hours. Each catalog atomically replaces its own cache, and a failed refresh does not delete the last successful result.</w:t>
      </w:r>
    </w:p>
    <w:tbl>
      <w:tblPr>
        <w:tblStyle w:val="Table4"/>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095">
            <w:pPr>
              <w:spacing w:after="0" w:lineRule="auto"/>
              <w:rPr/>
            </w:pPr>
            <w:r w:rsidDel="00000000" w:rsidR="00000000" w:rsidRPr="00000000">
              <w:rPr>
                <w:b w:val="1"/>
                <w:bCs w:val="1"/>
                <w:color w:val="ffffff"/>
                <w:sz w:val="18"/>
                <w:szCs w:val="18"/>
                <w:rtl w:val="0"/>
              </w:rPr>
              <w:t xml:space="preserve">Mode</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096">
            <w:pPr>
              <w:spacing w:after="0" w:lineRule="auto"/>
              <w:rPr/>
            </w:pPr>
            <w:r w:rsidDel="00000000" w:rsidR="00000000" w:rsidRPr="00000000">
              <w:rPr>
                <w:b w:val="1"/>
                <w:bCs w:val="1"/>
                <w:color w:val="ffffff"/>
                <w:sz w:val="18"/>
                <w:szCs w:val="18"/>
                <w:rtl w:val="0"/>
              </w:rPr>
              <w:t xml:space="preserve">Network behavior</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097">
            <w:pPr>
              <w:spacing w:after="0"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098">
            <w:pPr>
              <w:spacing w:after="0" w:lineRule="auto"/>
              <w:rPr/>
            </w:pPr>
            <w:r w:rsidDel="00000000" w:rsidR="00000000" w:rsidRPr="00000000">
              <w:rPr>
                <w:sz w:val="18"/>
                <w:szCs w:val="18"/>
                <w:rtl w:val="0"/>
              </w:rPr>
              <w:t xml:space="preserve">AUTO</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9">
            <w:pPr>
              <w:spacing w:after="0" w:lineRule="auto"/>
              <w:rPr/>
            </w:pPr>
            <w:r w:rsidDel="00000000" w:rsidR="00000000" w:rsidRPr="00000000">
              <w:rPr>
                <w:sz w:val="18"/>
                <w:szCs w:val="18"/>
                <w:rtl w:val="0"/>
              </w:rPr>
              <w:t xml:space="preserve">Skips the network when the cache is complete and within its TTL; refreshes when missing or expired</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09A">
            <w:pPr>
              <w:spacing w:after="0" w:lineRule="auto"/>
              <w:rPr/>
            </w:pPr>
            <w:r w:rsidDel="00000000" w:rsidR="00000000" w:rsidRPr="00000000">
              <w:rPr>
                <w:sz w:val="18"/>
                <w:szCs w:val="18"/>
                <w:rtl w:val="0"/>
              </w:rPr>
              <w:t xml:space="preserve">Screen entry and automatic background refresh</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09B">
            <w:pPr>
              <w:spacing w:after="0" w:lineRule="auto"/>
              <w:rPr/>
            </w:pPr>
            <w:r w:rsidDel="00000000" w:rsidR="00000000" w:rsidRPr="00000000">
              <w:rPr>
                <w:sz w:val="18"/>
                <w:szCs w:val="18"/>
                <w:rtl w:val="0"/>
              </w:rPr>
              <w:t xml:space="preserve">FORCE</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9C">
            <w:pPr>
              <w:spacing w:after="0" w:lineRule="auto"/>
              <w:rPr/>
            </w:pPr>
            <w:r w:rsidDel="00000000" w:rsidR="00000000" w:rsidRPr="00000000">
              <w:rPr>
                <w:sz w:val="18"/>
                <w:szCs w:val="18"/>
                <w:rtl w:val="0"/>
              </w:rPr>
              <w:t xml:space="preserve">Always refreshes from the network; returns an error when no validated network is available</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09D">
            <w:pPr>
              <w:spacing w:after="0" w:lineRule="auto"/>
              <w:rPr/>
            </w:pPr>
            <w:r w:rsidDel="00000000" w:rsidR="00000000" w:rsidRPr="00000000">
              <w:rPr>
                <w:sz w:val="18"/>
                <w:szCs w:val="18"/>
                <w:rtl w:val="0"/>
              </w:rPr>
              <w:t xml:space="preserve">User-initiated pull to refresh</w:t>
            </w:r>
            <w:r w:rsidDel="00000000" w:rsidR="00000000" w:rsidRPr="00000000">
              <w:rPr>
                <w:rtl w:val="0"/>
              </w:rPr>
            </w:r>
          </w:p>
        </w:tc>
      </w:tr>
    </w:tbl>
    <w:p w:rsidR="00000000" w:rsidDel="00000000" w:rsidP="00000000" w:rsidRDefault="00000000" w:rsidRPr="00000000" w14:paraId="0000009E">
      <w:pPr>
        <w:spacing w:after="2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fetchRegionLists() reads only the local road-network and map caches and does not make a network request. To avoid leaving the region screen in a loading state, read and display the cache first, then run AUTO and read the caches again after synchronization. Keep the initial loading state only for a first installation with no cached catalog.</w:t>
      </w:r>
    </w:p>
    <w:p w:rsidR="00000000" w:rsidDel="00000000" w:rsidP="00000000" w:rsidRDefault="00000000" w:rsidRPr="00000000" w14:paraId="000000A0">
      <w:pPr>
        <w:pStyle w:val="Heading2"/>
        <w:rPr/>
      </w:pPr>
      <w:r w:rsidDel="00000000" w:rsidR="00000000" w:rsidRPr="00000000">
        <w:rPr>
          <w:rtl w:val="0"/>
        </w:rPr>
        <w:t xml:space="preserve">5.2 Cache-first Screen Implementation</w:t>
      </w:r>
    </w:p>
    <w:p w:rsidR="00000000" w:rsidDel="00000000" w:rsidP="00000000" w:rsidRDefault="00000000" w:rsidRPr="00000000" w14:paraId="000000A1">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0A2">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private var catalogReadToken = 0L</w:t>
      </w:r>
    </w:p>
    <w:p w:rsidR="00000000" w:rsidDel="00000000" w:rsidP="00000000" w:rsidRDefault="00000000" w:rsidRPr="00000000" w14:paraId="000000A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fun loadRegionCatalog(force: Boolean) {</w:t>
      </w:r>
    </w:p>
    <w:p w:rsidR="00000000" w:rsidDel="00000000" w:rsidP="00000000" w:rsidRDefault="00000000" w:rsidRPr="00000000" w14:paraId="000000A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readCachedRegions()</w:t>
      </w:r>
    </w:p>
    <w:p w:rsidR="00000000" w:rsidDel="00000000" w:rsidP="00000000" w:rsidRDefault="00000000" w:rsidRPr="00000000" w14:paraId="000000A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val mode = if (force) RegionListSyncMode.FORCE else RegionListSyncMode.AUTO</w:t>
      </w:r>
    </w:p>
    <w:p w:rsidR="00000000" w:rsidDel="00000000" w:rsidP="00000000" w:rsidRDefault="00000000" w:rsidRPr="00000000" w14:paraId="000000A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NBNavigation.syncRegions(</w:t>
      </w:r>
    </w:p>
    <w:p w:rsidR="00000000" w:rsidDel="00000000" w:rsidP="00000000" w:rsidRDefault="00000000" w:rsidRPr="00000000" w14:paraId="000000A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mode,</w:t>
      </w:r>
    </w:p>
    <w:p w:rsidR="00000000" w:rsidDel="00000000" w:rsidP="00000000" w:rsidRDefault="00000000" w:rsidRPr="00000000" w14:paraId="000000A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object : NBNavigationTaskCallback&lt;OfflineRegionCatalogSyncResult&gt; {</w:t>
      </w:r>
    </w:p>
    <w:p w:rsidR="00000000" w:rsidDel="00000000" w:rsidP="00000000" w:rsidRDefault="00000000" w:rsidRPr="00000000" w14:paraId="000000A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onSuccess(result: OfflineRegionCatalogSyncResult?) {</w:t>
      </w:r>
    </w:p>
    <w:p w:rsidR="00000000" w:rsidDel="00000000" w:rsidP="00000000" w:rsidRDefault="00000000" w:rsidRPr="00000000" w14:paraId="000000A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readCachedRegions()</w:t>
      </w:r>
    </w:p>
    <w:p w:rsidR="00000000" w:rsidDel="00000000" w:rsidP="00000000" w:rsidRDefault="00000000" w:rsidRPr="00000000" w14:paraId="000000A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A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onError(throwable: Throwable) {</w:t>
      </w:r>
    </w:p>
    <w:p w:rsidR="00000000" w:rsidDel="00000000" w:rsidP="00000000" w:rsidRDefault="00000000" w:rsidRPr="00000000" w14:paraId="000000A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readCachedRegions()</w:t>
      </w:r>
    </w:p>
    <w:p w:rsidR="00000000" w:rsidDel="00000000" w:rsidP="00000000" w:rsidRDefault="00000000" w:rsidRPr="00000000" w14:paraId="000000A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showCatalogRefreshWarning(throwable)</w:t>
      </w:r>
    </w:p>
    <w:p w:rsidR="00000000" w:rsidDel="00000000" w:rsidP="00000000" w:rsidRDefault="00000000" w:rsidRPr="00000000" w14:paraId="000000A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B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B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B2">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0B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private fun readCachedRegions() {</w:t>
      </w:r>
    </w:p>
    <w:p w:rsidR="00000000" w:rsidDel="00000000" w:rsidP="00000000" w:rsidRDefault="00000000" w:rsidRPr="00000000" w14:paraId="000000B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val token = ++catalogReadToken</w:t>
      </w:r>
    </w:p>
    <w:p w:rsidR="00000000" w:rsidDel="00000000" w:rsidP="00000000" w:rsidRDefault="00000000" w:rsidRPr="00000000" w14:paraId="000000B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NBNavigation.fetchRegionLists(</w:t>
      </w:r>
    </w:p>
    <w:p w:rsidR="00000000" w:rsidDel="00000000" w:rsidP="00000000" w:rsidRDefault="00000000" w:rsidRPr="00000000" w14:paraId="000000B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"United States",</w:t>
      </w:r>
    </w:p>
    <w:p w:rsidR="00000000" w:rsidDel="00000000" w:rsidP="00000000" w:rsidRDefault="00000000" w:rsidRPr="00000000" w14:paraId="000000B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object : NBNavigationTaskCallback&lt;OfflineRegionListResult&gt; {</w:t>
      </w:r>
    </w:p>
    <w:p w:rsidR="00000000" w:rsidDel="00000000" w:rsidP="00000000" w:rsidRDefault="00000000" w:rsidRPr="00000000" w14:paraId="000000B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onSuccess(result: OfflineRegionListResult?) {</w:t>
      </w:r>
    </w:p>
    <w:p w:rsidR="00000000" w:rsidDel="00000000" w:rsidP="00000000" w:rsidRDefault="00000000" w:rsidRPr="00000000" w14:paraId="000000B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if (token != catalogReadToken || result == null) return</w:t>
      </w:r>
    </w:p>
    <w:p w:rsidR="00000000" w:rsidDel="00000000" w:rsidP="00000000" w:rsidRDefault="00000000" w:rsidRPr="00000000" w14:paraId="000000B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showRegions(result.regionRows.filter { it.hasRoute &amp;&amp; it.hasMap })</w:t>
      </w:r>
    </w:p>
    <w:p w:rsidR="00000000" w:rsidDel="00000000" w:rsidP="00000000" w:rsidRDefault="00000000" w:rsidRPr="00000000" w14:paraId="000000B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result.routeError?.let(::showRouteCatalogWarning)</w:t>
      </w:r>
    </w:p>
    <w:p w:rsidR="00000000" w:rsidDel="00000000" w:rsidP="00000000" w:rsidRDefault="00000000" w:rsidRPr="00000000" w14:paraId="000000B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result.mapError?.let(::showMapCatalogWarning)</w:t>
      </w:r>
    </w:p>
    <w:p w:rsidR="00000000" w:rsidDel="00000000" w:rsidP="00000000" w:rsidRDefault="00000000" w:rsidRPr="00000000" w14:paraId="000000B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B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onError(throwable: Throwable) {</w:t>
      </w:r>
    </w:p>
    <w:p w:rsidR="00000000" w:rsidDel="00000000" w:rsidP="00000000" w:rsidRDefault="00000000" w:rsidRPr="00000000" w14:paraId="000000B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if (token == catalogReadToken) {</w:t>
      </w:r>
    </w:p>
    <w:p w:rsidR="00000000" w:rsidDel="00000000" w:rsidP="00000000" w:rsidRDefault="00000000" w:rsidRPr="00000000" w14:paraId="000000C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showOfflineError("Loading cached regions failed", throwable)</w:t>
      </w:r>
    </w:p>
    <w:p w:rsidR="00000000" w:rsidDel="00000000" w:rsidP="00000000" w:rsidRDefault="00000000" w:rsidRPr="00000000" w14:paraId="000000C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C2">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C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C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0C5">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0C6">
      <w:pPr>
        <w:rPr/>
      </w:pPr>
      <w:r w:rsidDel="00000000" w:rsidR="00000000" w:rsidRPr="00000000">
        <w:rPr>
          <w:rtl w:val="0"/>
        </w:rPr>
        <w:t xml:space="preserve">OfflineRegionCatalogSyncResult contains synchronization details for both route and map catalogs. map.networkSkipped is true when AUTO uses a valid cached map catalog. A successful sync does not guarantee that downloadable regions exist; call fetchRegionLists() after synchronization to read the catalogs.</w:t>
      </w:r>
    </w:p>
    <w:p w:rsidR="00000000" w:rsidDel="00000000" w:rsidP="00000000" w:rsidRDefault="00000000" w:rsidRPr="00000000" w14:paraId="000000C7">
      <w:pPr>
        <w:pStyle w:val="Heading2"/>
        <w:rPr/>
      </w:pPr>
      <w:r w:rsidDel="00000000" w:rsidR="00000000" w:rsidRPr="00000000">
        <w:rPr>
          <w:rtl w:val="0"/>
        </w:rPr>
        <w:t xml:space="preserve">5.3 Country Filtering and Partial Results</w:t>
      </w:r>
    </w:p>
    <w:p w:rsidR="00000000" w:rsidDel="00000000" w:rsidP="00000000" w:rsidRDefault="00000000" w:rsidRPr="00000000" w14:paraId="000000C8">
      <w:pPr>
        <w:rPr/>
      </w:pPr>
      <w:r w:rsidDel="00000000" w:rsidR="00000000" w:rsidRPr="00000000">
        <w:rPr>
          <w:rtl w:val="0"/>
        </w:rPr>
        <w:t xml:space="preserve">The no-argument fetchRegionLists() overload queries United States by default. NBNavigation does not currently expose a public country-enumeration API. Obtain the supported full English country name from the deployment configuration, your product backend, or NextBillion.ai, then pass that exact value to fetchRegionLists(country, callback). Do not pass an ISO code, a localized name, or a whitespace-only string. Treat the country as product configuration rather than deriving it from the device locale.</w:t>
      </w:r>
    </w:p>
    <w:p w:rsidR="00000000" w:rsidDel="00000000" w:rsidP="00000000" w:rsidRDefault="00000000" w:rsidRPr="00000000" w14:paraId="000000C9">
      <w:pPr>
        <w:rPr/>
      </w:pPr>
      <w:r w:rsidDel="00000000" w:rsidR="00000000" w:rsidRPr="00000000">
        <w:rPr>
          <w:rtl w:val="0"/>
        </w:rPr>
        <w:t xml:space="preserve">OfflineRegionListResult may contain data from only the road-network or map side. Check routeError, mapError, hasRouteData, hasMapData, and regionRows together. The screen can display whichever cache remains available; do not interpret an empty list after filtering on hasRoute and hasMap as proof that no data exists.</w:t>
      </w:r>
    </w:p>
    <w:p w:rsidR="00000000" w:rsidDel="00000000" w:rsidP="00000000" w:rsidRDefault="00000000" w:rsidRPr="00000000" w14:paraId="000000CA">
      <w:pPr>
        <w:rPr/>
      </w:pPr>
      <w:r w:rsidDel="00000000" w:rsidR="00000000" w:rsidRPr="00000000">
        <w:rPr>
          <w:rtl w:val="0"/>
        </w:rPr>
        <w:t xml:space="preserve">Reading installed map regions on a cold start may access disk. Use the asynchronous listInstalledMapTileRegions() API instead of reading Maps SDK storage directly on the main thread.</w:t>
      </w:r>
    </w:p>
    <w:p w:rsidR="00000000" w:rsidDel="00000000" w:rsidP="00000000" w:rsidRDefault="00000000" w:rsidRPr="00000000" w14:paraId="000000CB">
      <w:pPr>
        <w:pStyle w:val="Heading2"/>
        <w:spacing w:before="200" w:lineRule="auto"/>
        <w:rPr/>
      </w:pPr>
      <w:r w:rsidDel="00000000" w:rsidR="00000000" w:rsidRPr="00000000">
        <w:rPr>
          <w:rtl w:val="0"/>
        </w:rPr>
        <w:t xml:space="preserve">5.4 Region List Fields Data Size and Update Detection</w:t>
      </w:r>
    </w:p>
    <w:p w:rsidR="00000000" w:rsidDel="00000000" w:rsidP="00000000" w:rsidRDefault="00000000" w:rsidRPr="00000000" w14:paraId="000000CC">
      <w:pPr>
        <w:spacing w:line="269" w:lineRule="auto"/>
        <w:rPr/>
      </w:pPr>
      <w:r w:rsidDel="00000000" w:rsidR="00000000" w:rsidRPr="00000000">
        <w:rPr>
          <w:color w:val="263442"/>
          <w:sz w:val="20"/>
          <w:szCs w:val="20"/>
          <w:rtl w:val="0"/>
        </w:rPr>
        <w:t xml:space="preserve">After fetchRegionLists() succeeds, use result.regionRows as the primary screen model. It aligns route and map catalogs by regionId and preserves regions available from only one source. Filter on hasRoute &amp;&amp; hasMap only when the product explicitly requires a complete offline-navigation package.</w:t>
      </w:r>
      <w:r w:rsidDel="00000000" w:rsidR="00000000" w:rsidRPr="00000000">
        <w:rPr>
          <w:rtl w:val="0"/>
        </w:rPr>
      </w:r>
    </w:p>
    <w:p w:rsidR="00000000" w:rsidDel="00000000" w:rsidP="00000000" w:rsidRDefault="00000000" w:rsidRPr="00000000" w14:paraId="000000CD">
      <w:pPr>
        <w:keepNext w:val="1"/>
        <w:spacing w:after="60" w:before="160" w:lineRule="auto"/>
        <w:rPr/>
      </w:pPr>
      <w:r w:rsidDel="00000000" w:rsidR="00000000" w:rsidRPr="00000000">
        <w:rPr>
          <w:b w:val="1"/>
          <w:bCs w:val="1"/>
          <w:color w:val="1f2933"/>
          <w:rtl w:val="0"/>
        </w:rPr>
        <w:t xml:space="preserve">Result object OfflineRegionListResult</w:t>
      </w:r>
      <w:r w:rsidDel="00000000" w:rsidR="00000000" w:rsidRPr="00000000">
        <w:rPr>
          <w:rtl w:val="0"/>
        </w:rPr>
      </w:r>
    </w:p>
    <w:tbl>
      <w:tblPr>
        <w:tblStyle w:val="Table5"/>
        <w:tblW w:w="9879.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85.0" w:type="dxa"/>
              <w:bottom w:w="85.0" w:type="dxa"/>
            </w:tcMar>
            <w:vAlign w:val="center"/>
          </w:tcPr>
          <w:p w:rsidR="00000000" w:rsidDel="00000000" w:rsidP="00000000" w:rsidRDefault="00000000" w:rsidRPr="00000000" w14:paraId="000000CE">
            <w:pPr>
              <w:spacing w:after="0" w:line="252.00000000000003"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0CF">
            <w:pPr>
              <w:spacing w:after="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0D0">
            <w:pPr>
              <w:spacing w:after="0" w:line="252.00000000000003"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D1">
            <w:pPr>
              <w:spacing w:after="0" w:line="252.00000000000003" w:lineRule="auto"/>
              <w:rPr/>
            </w:pPr>
            <w:r w:rsidDel="00000000" w:rsidR="00000000" w:rsidRPr="00000000">
              <w:rPr>
                <w:color w:val="263442"/>
                <w:sz w:val="17"/>
                <w:szCs w:val="17"/>
                <w:rtl w:val="0"/>
              </w:rPr>
              <w:t xml:space="preserve">routeRegionList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2">
            <w:pPr>
              <w:spacing w:after="0" w:line="252.00000000000003" w:lineRule="auto"/>
              <w:rPr/>
            </w:pPr>
            <w:r w:rsidDel="00000000" w:rsidR="00000000" w:rsidRPr="00000000">
              <w:rPr>
                <w:color w:val="263442"/>
                <w:sz w:val="17"/>
                <w:szCs w:val="17"/>
                <w:rtl w:val="0"/>
              </w:rPr>
              <w:t xml:space="preserve">Locally cached route catalog; null when unavailable or unreadable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3">
            <w:pPr>
              <w:spacing w:after="0" w:line="252.00000000000003" w:lineRule="auto"/>
              <w:rPr/>
            </w:pPr>
            <w:r w:rsidDel="00000000" w:rsidR="00000000" w:rsidRPr="00000000">
              <w:rPr>
                <w:color w:val="263442"/>
                <w:sz w:val="17"/>
                <w:szCs w:val="17"/>
                <w:rtl w:val="0"/>
              </w:rPr>
              <w:t xml:space="preserve">Use for catalog metadata or grouped route queries</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D4">
            <w:pPr>
              <w:spacing w:after="0" w:line="252.00000000000003" w:lineRule="auto"/>
              <w:rPr/>
            </w:pPr>
            <w:r w:rsidDel="00000000" w:rsidR="00000000" w:rsidRPr="00000000">
              <w:rPr>
                <w:color w:val="263442"/>
                <w:sz w:val="17"/>
                <w:szCs w:val="17"/>
                <w:rtl w:val="0"/>
              </w:rPr>
              <w:t xml:space="preserve">mapRegionList</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D5">
            <w:pPr>
              <w:spacing w:after="0" w:line="252.00000000000003" w:lineRule="auto"/>
              <w:rPr/>
            </w:pPr>
            <w:r w:rsidDel="00000000" w:rsidR="00000000" w:rsidRPr="00000000">
              <w:rPr>
                <w:color w:val="263442"/>
                <w:sz w:val="17"/>
                <w:szCs w:val="17"/>
                <w:rtl w:val="0"/>
              </w:rPr>
              <w:t xml:space="preserve">Locally cached map catalog; null when unavailable or unreadable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D6">
            <w:pPr>
              <w:spacing w:after="0" w:line="252.00000000000003" w:lineRule="auto"/>
              <w:rPr/>
            </w:pPr>
            <w:r w:rsidDel="00000000" w:rsidR="00000000" w:rsidRPr="00000000">
              <w:rPr>
                <w:color w:val="263442"/>
                <w:sz w:val="17"/>
                <w:szCs w:val="17"/>
                <w:rtl w:val="0"/>
              </w:rPr>
              <w:t xml:space="preserve">Use for catalog metadata or map diagnostics</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D7">
            <w:pPr>
              <w:spacing w:after="0" w:line="252.00000000000003" w:lineRule="auto"/>
              <w:rPr/>
            </w:pPr>
            <w:r w:rsidDel="00000000" w:rsidR="00000000" w:rsidRPr="00000000">
              <w:rPr>
                <w:color w:val="263442"/>
                <w:sz w:val="17"/>
                <w:szCs w:val="17"/>
                <w:rtl w:val="0"/>
              </w:rPr>
              <w:t xml:space="preserve">routeError / mapError</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8">
            <w:pPr>
              <w:spacing w:after="0" w:line="252.00000000000003" w:lineRule="auto"/>
              <w:rPr/>
            </w:pPr>
            <w:r w:rsidDel="00000000" w:rsidR="00000000" w:rsidRPr="00000000">
              <w:rPr>
                <w:color w:val="263442"/>
                <w:sz w:val="17"/>
                <w:szCs w:val="17"/>
                <w:rtl w:val="0"/>
              </w:rPr>
              <w:t xml:space="preserve">Source-specific error or stale-cache warning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9">
            <w:pPr>
              <w:spacing w:after="0" w:line="252.00000000000003" w:lineRule="auto"/>
              <w:rPr/>
            </w:pPr>
            <w:r w:rsidDel="00000000" w:rsidR="00000000" w:rsidRPr="00000000">
              <w:rPr>
                <w:color w:val="263442"/>
                <w:sz w:val="17"/>
                <w:szCs w:val="17"/>
                <w:rtl w:val="0"/>
              </w:rPr>
              <w:t xml:space="preserve">The other source and regionRows may still be usable</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DA">
            <w:pPr>
              <w:spacing w:after="0" w:line="252.00000000000003" w:lineRule="auto"/>
              <w:rPr/>
            </w:pPr>
            <w:r w:rsidDel="00000000" w:rsidR="00000000" w:rsidRPr="00000000">
              <w:rPr>
                <w:color w:val="263442"/>
                <w:sz w:val="17"/>
                <w:szCs w:val="17"/>
                <w:rtl w:val="0"/>
              </w:rPr>
              <w:t xml:space="preserve">regionRows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DB">
            <w:pPr>
              <w:spacing w:after="0" w:line="252.00000000000003" w:lineRule="auto"/>
              <w:rPr/>
            </w:pPr>
            <w:r w:rsidDel="00000000" w:rsidR="00000000" w:rsidRPr="00000000">
              <w:rPr>
                <w:color w:val="263442"/>
                <w:sz w:val="17"/>
                <w:szCs w:val="17"/>
                <w:rtl w:val="0"/>
              </w:rPr>
              <w:t xml:space="preserve">Route and map entries aligned by regionId</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DC">
            <w:pPr>
              <w:spacing w:after="0" w:line="252.00000000000003" w:lineRule="auto"/>
              <w:rPr/>
            </w:pPr>
            <w:r w:rsidDel="00000000" w:rsidR="00000000" w:rsidRPr="00000000">
              <w:rPr>
                <w:color w:val="263442"/>
                <w:sz w:val="17"/>
                <w:szCs w:val="17"/>
                <w:rtl w:val="0"/>
              </w:rPr>
              <w:t xml:space="preserve">Preferred source for a regional-list UI</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DD">
            <w:pPr>
              <w:spacing w:after="0" w:line="252.00000000000003" w:lineRule="auto"/>
              <w:rPr/>
            </w:pPr>
            <w:r w:rsidDel="00000000" w:rsidR="00000000" w:rsidRPr="00000000">
              <w:rPr>
                <w:color w:val="263442"/>
                <w:sz w:val="17"/>
                <w:szCs w:val="17"/>
                <w:rtl w:val="0"/>
              </w:rPr>
              <w:t xml:space="preserve">updatedAtMs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E">
            <w:pPr>
              <w:spacing w:after="0" w:line="252.00000000000003" w:lineRule="auto"/>
              <w:rPr/>
            </w:pPr>
            <w:r w:rsidDel="00000000" w:rsidR="00000000" w:rsidRPr="00000000">
              <w:rPr>
                <w:color w:val="263442"/>
                <w:sz w:val="17"/>
                <w:szCs w:val="17"/>
                <w:rtl w:val="0"/>
              </w:rPr>
              <w:t xml:space="preserve">Wall-clock time when this combined result was constructed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DF">
            <w:pPr>
              <w:spacing w:after="0" w:line="252.00000000000003" w:lineRule="auto"/>
              <w:rPr/>
            </w:pPr>
            <w:r w:rsidDel="00000000" w:rsidR="00000000" w:rsidRPr="00000000">
              <w:rPr>
                <w:color w:val="263442"/>
                <w:sz w:val="17"/>
                <w:szCs w:val="17"/>
                <w:rtl w:val="0"/>
              </w:rPr>
              <w:t xml:space="preserve">This is not the last catalog-sync time</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E0">
            <w:pPr>
              <w:spacing w:after="0" w:line="252.00000000000003" w:lineRule="auto"/>
              <w:rPr/>
            </w:pPr>
            <w:r w:rsidDel="00000000" w:rsidR="00000000" w:rsidRPr="00000000">
              <w:rPr>
                <w:color w:val="263442"/>
                <w:sz w:val="17"/>
                <w:szCs w:val="17"/>
                <w:rtl w:val="0"/>
              </w:rPr>
              <w:t xml:space="preserve">hasRouteData</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E1">
            <w:pPr>
              <w:spacing w:after="0" w:line="252.00000000000003" w:lineRule="auto"/>
              <w:rPr/>
            </w:pPr>
            <w:r w:rsidDel="00000000" w:rsidR="00000000" w:rsidRPr="00000000">
              <w:rPr>
                <w:color w:val="263442"/>
                <w:sz w:val="17"/>
                <w:szCs w:val="17"/>
                <w:rtl w:val="0"/>
              </w:rPr>
              <w:t xml:space="preserve">Whether routeRegionList exists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E2">
            <w:pPr>
              <w:spacing w:after="0" w:line="252.00000000000003" w:lineRule="auto"/>
              <w:rPr/>
            </w:pPr>
            <w:r w:rsidDel="00000000" w:rsidR="00000000" w:rsidRPr="00000000">
              <w:rPr>
                <w:color w:val="263442"/>
                <w:sz w:val="17"/>
                <w:szCs w:val="17"/>
                <w:rtl w:val="0"/>
              </w:rPr>
              <w:t xml:space="preserve">Does not mean every row contains route data</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E3">
            <w:pPr>
              <w:spacing w:after="0" w:line="252.00000000000003" w:lineRule="auto"/>
              <w:rPr/>
            </w:pPr>
            <w:r w:rsidDel="00000000" w:rsidR="00000000" w:rsidRPr="00000000">
              <w:rPr>
                <w:color w:val="263442"/>
                <w:sz w:val="17"/>
                <w:szCs w:val="17"/>
                <w:rtl w:val="0"/>
              </w:rPr>
              <w:t xml:space="preserve">hasMapData</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4">
            <w:pPr>
              <w:spacing w:after="0" w:line="252.00000000000003" w:lineRule="auto"/>
              <w:rPr/>
            </w:pPr>
            <w:r w:rsidDel="00000000" w:rsidR="00000000" w:rsidRPr="00000000">
              <w:rPr>
                <w:color w:val="263442"/>
                <w:sz w:val="17"/>
                <w:szCs w:val="17"/>
                <w:rtl w:val="0"/>
              </w:rPr>
              <w:t xml:space="preserve">Whether mapRegionList exists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5">
            <w:pPr>
              <w:spacing w:after="0" w:line="252.00000000000003" w:lineRule="auto"/>
              <w:rPr/>
            </w:pPr>
            <w:r w:rsidDel="00000000" w:rsidR="00000000" w:rsidRPr="00000000">
              <w:rPr>
                <w:color w:val="263442"/>
                <w:sz w:val="17"/>
                <w:szCs w:val="17"/>
                <w:rtl w:val="0"/>
              </w:rPr>
              <w:t xml:space="preserve">Does not mean every row contains map data</w:t>
            </w:r>
            <w:r w:rsidDel="00000000" w:rsidR="00000000" w:rsidRPr="00000000">
              <w:rPr>
                <w:rtl w:val="0"/>
              </w:rPr>
            </w:r>
          </w:p>
        </w:tc>
      </w:tr>
    </w:tbl>
    <w:p w:rsidR="00000000" w:rsidDel="00000000" w:rsidP="00000000" w:rsidRDefault="00000000" w:rsidRPr="00000000" w14:paraId="000000E6">
      <w:pPr>
        <w:spacing w:after="20" w:lineRule="auto"/>
        <w:rPr/>
      </w:pPr>
      <w:r w:rsidDel="00000000" w:rsidR="00000000" w:rsidRPr="00000000">
        <w:rPr>
          <w:rtl w:val="0"/>
        </w:rPr>
      </w:r>
    </w:p>
    <w:p w:rsidR="00000000" w:rsidDel="00000000" w:rsidP="00000000" w:rsidRDefault="00000000" w:rsidRPr="00000000" w14:paraId="000000E7">
      <w:pPr>
        <w:spacing w:line="269" w:lineRule="auto"/>
        <w:rPr/>
      </w:pPr>
      <w:r w:rsidDel="00000000" w:rsidR="00000000" w:rsidRPr="00000000">
        <w:rPr>
          <w:color w:val="263442"/>
          <w:sz w:val="20"/>
          <w:szCs w:val="20"/>
          <w:rtl w:val="0"/>
        </w:rPr>
        <w:t xml:space="preserve">Read routeRegionList.listSyncedAtMs and mapRegionList.listSyncedAtMs for catalog freshness; updatedAtMs only timestamps this response. mapRegionList.listSyncStatus can be empty, ok, or failed. Do not infer sync success from total or an empty list alone; also inspect routeError and mapError.</w:t>
      </w:r>
      <w:r w:rsidDel="00000000" w:rsidR="00000000" w:rsidRPr="00000000">
        <w:rPr>
          <w:rtl w:val="0"/>
        </w:rPr>
      </w:r>
    </w:p>
    <w:p w:rsidR="00000000" w:rsidDel="00000000" w:rsidP="00000000" w:rsidRDefault="00000000" w:rsidRPr="00000000" w14:paraId="000000E8">
      <w:pPr>
        <w:keepNext w:val="1"/>
        <w:spacing w:after="60" w:before="160" w:lineRule="auto"/>
        <w:rPr/>
      </w:pPr>
      <w:r w:rsidDel="00000000" w:rsidR="00000000" w:rsidRPr="00000000">
        <w:rPr>
          <w:b w:val="1"/>
          <w:bCs w:val="1"/>
          <w:color w:val="1f2933"/>
          <w:rtl w:val="0"/>
        </w:rPr>
        <w:t xml:space="preserve">List item OfflineRegionListRow</w:t>
      </w:r>
      <w:r w:rsidDel="00000000" w:rsidR="00000000" w:rsidRPr="00000000">
        <w:rPr>
          <w:rtl w:val="0"/>
        </w:rPr>
      </w:r>
    </w:p>
    <w:tbl>
      <w:tblPr>
        <w:tblStyle w:val="Table6"/>
        <w:tblW w:w="9879.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85.0" w:type="dxa"/>
              <w:bottom w:w="85.0" w:type="dxa"/>
            </w:tcMar>
            <w:vAlign w:val="center"/>
          </w:tcPr>
          <w:p w:rsidR="00000000" w:rsidDel="00000000" w:rsidP="00000000" w:rsidRDefault="00000000" w:rsidRPr="00000000" w14:paraId="000000E9">
            <w:pPr>
              <w:spacing w:after="0" w:line="252.00000000000003"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0EA">
            <w:pPr>
              <w:spacing w:after="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0EB">
            <w:pPr>
              <w:spacing w:after="0" w:line="252.00000000000003"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EC">
            <w:pPr>
              <w:spacing w:after="0" w:line="252.00000000000003" w:lineRule="auto"/>
              <w:rPr/>
            </w:pPr>
            <w:r w:rsidDel="00000000" w:rsidR="00000000" w:rsidRPr="00000000">
              <w:rPr>
                <w:color w:val="263442"/>
                <w:sz w:val="17"/>
                <w:szCs w:val="17"/>
                <w:rtl w:val="0"/>
              </w:rPr>
              <w:t xml:space="preserve">regionId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D">
            <w:pPr>
              <w:spacing w:after="0" w:line="252.00000000000003" w:lineRule="auto"/>
              <w:rPr/>
            </w:pPr>
            <w:r w:rsidDel="00000000" w:rsidR="00000000" w:rsidRPr="00000000">
              <w:rPr>
                <w:color w:val="263442"/>
                <w:sz w:val="17"/>
                <w:szCs w:val="17"/>
                <w:rtl w:val="0"/>
              </w:rPr>
              <w:t xml:space="preserve">Stable ID shared by the route and map catalogs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EE">
            <w:pPr>
              <w:spacing w:after="0" w:line="252.00000000000003" w:lineRule="auto"/>
              <w:rPr/>
            </w:pPr>
            <w:r w:rsidDel="00000000" w:rsidR="00000000" w:rsidRPr="00000000">
              <w:rPr>
                <w:color w:val="263442"/>
                <w:sz w:val="17"/>
                <w:szCs w:val="17"/>
                <w:rtl w:val="0"/>
              </w:rPr>
              <w:t xml:space="preserve">Use for download, pause, resume, cancel, delete, and version association</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EF">
            <w:pPr>
              <w:spacing w:after="0" w:line="252.00000000000003" w:lineRule="auto"/>
              <w:rPr/>
            </w:pPr>
            <w:r w:rsidDel="00000000" w:rsidR="00000000" w:rsidRPr="00000000">
              <w:rPr>
                <w:color w:val="263442"/>
                <w:sz w:val="17"/>
                <w:szCs w:val="17"/>
                <w:rtl w:val="0"/>
              </w:rPr>
              <w:t xml:space="preserve">routeRegion</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0">
            <w:pPr>
              <w:spacing w:after="0" w:line="252.00000000000003" w:lineRule="auto"/>
              <w:rPr/>
            </w:pPr>
            <w:r w:rsidDel="00000000" w:rsidR="00000000" w:rsidRPr="00000000">
              <w:rPr>
                <w:color w:val="263442"/>
                <w:sz w:val="17"/>
                <w:szCs w:val="17"/>
                <w:rtl w:val="0"/>
              </w:rPr>
              <w:t xml:space="preserve">OfflineRegionLeaf for this ID; null when absent from the route catalog</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1">
            <w:pPr>
              <w:spacing w:after="0" w:line="252.00000000000003" w:lineRule="auto"/>
              <w:rPr/>
            </w:pPr>
            <w:r w:rsidDel="00000000" w:rsidR="00000000" w:rsidRPr="00000000">
              <w:rPr>
                <w:color w:val="263442"/>
                <w:sz w:val="17"/>
                <w:szCs w:val="17"/>
                <w:rtl w:val="0"/>
              </w:rPr>
              <w:t xml:space="preserve">Read route version, download state, progress, and bounds</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F2">
            <w:pPr>
              <w:spacing w:after="0" w:line="252.00000000000003" w:lineRule="auto"/>
              <w:rPr/>
            </w:pPr>
            <w:r w:rsidDel="00000000" w:rsidR="00000000" w:rsidRPr="00000000">
              <w:rPr>
                <w:color w:val="263442"/>
                <w:sz w:val="17"/>
                <w:szCs w:val="17"/>
                <w:rtl w:val="0"/>
              </w:rPr>
              <w:t xml:space="preserve">mapRegion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F3">
            <w:pPr>
              <w:spacing w:after="0" w:line="252.00000000000003" w:lineRule="auto"/>
              <w:rPr/>
            </w:pPr>
            <w:r w:rsidDel="00000000" w:rsidR="00000000" w:rsidRPr="00000000">
              <w:rPr>
                <w:color w:val="263442"/>
                <w:sz w:val="17"/>
                <w:szCs w:val="17"/>
                <w:rtl w:val="0"/>
              </w:rPr>
              <w:t xml:space="preserve">MapTileRegionListItem for this ID; null when absent from the map catalog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F4">
            <w:pPr>
              <w:spacing w:after="0" w:line="252.00000000000003" w:lineRule="auto"/>
              <w:rPr/>
            </w:pPr>
            <w:r w:rsidDel="00000000" w:rsidR="00000000" w:rsidRPr="00000000">
              <w:rPr>
                <w:color w:val="263442"/>
                <w:sz w:val="17"/>
                <w:szCs w:val="17"/>
                <w:rtl w:val="0"/>
              </w:rPr>
              <w:t xml:space="preserve">Read map version, estimated size, and tile count</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F5">
            <w:pPr>
              <w:spacing w:after="0" w:line="252.00000000000003" w:lineRule="auto"/>
              <w:rPr/>
            </w:pPr>
            <w:r w:rsidDel="00000000" w:rsidR="00000000" w:rsidRPr="00000000">
              <w:rPr>
                <w:color w:val="263442"/>
                <w:sz w:val="17"/>
                <w:szCs w:val="17"/>
                <w:rtl w:val="0"/>
              </w:rPr>
              <w:t xml:space="preserve">displayName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6">
            <w:pPr>
              <w:spacing w:after="0" w:line="252.00000000000003" w:lineRule="auto"/>
              <w:rPr/>
            </w:pPr>
            <w:r w:rsidDel="00000000" w:rsidR="00000000" w:rsidRPr="00000000">
              <w:rPr>
                <w:color w:val="263442"/>
                <w:sz w:val="17"/>
                <w:szCs w:val="17"/>
                <w:rtl w:val="0"/>
              </w:rPr>
              <w:t xml:space="preserve">Route adminL3, then map name, then Region #id</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7">
            <w:pPr>
              <w:spacing w:after="0" w:line="252.00000000000003" w:lineRule="auto"/>
              <w:rPr/>
            </w:pPr>
            <w:r w:rsidDel="00000000" w:rsidR="00000000" w:rsidRPr="00000000">
              <w:rPr>
                <w:color w:val="263442"/>
                <w:sz w:val="17"/>
                <w:szCs w:val="17"/>
                <w:rtl w:val="0"/>
              </w:rPr>
              <w:t xml:space="preserve">Suitable as the default UI title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F8">
            <w:pPr>
              <w:spacing w:after="0" w:line="252.00000000000003" w:lineRule="auto"/>
              <w:rPr/>
            </w:pPr>
            <w:r w:rsidDel="00000000" w:rsidR="00000000" w:rsidRPr="00000000">
              <w:rPr>
                <w:color w:val="263442"/>
                <w:sz w:val="17"/>
                <w:szCs w:val="17"/>
                <w:rtl w:val="0"/>
              </w:rPr>
              <w:t xml:space="preserve">country</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F9">
            <w:pPr>
              <w:spacing w:after="0" w:line="252.00000000000003" w:lineRule="auto"/>
              <w:rPr/>
            </w:pPr>
            <w:r w:rsidDel="00000000" w:rsidR="00000000" w:rsidRPr="00000000">
              <w:rPr>
                <w:color w:val="263442"/>
                <w:sz w:val="17"/>
                <w:szCs w:val="17"/>
                <w:rtl w:val="0"/>
              </w:rPr>
              <w:t xml:space="preserve">Route country, then map adminL0</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FA">
            <w:pPr>
              <w:spacing w:after="0" w:line="252.00000000000003" w:lineRule="auto"/>
              <w:rPr/>
            </w:pPr>
            <w:r w:rsidDel="00000000" w:rsidR="00000000" w:rsidRPr="00000000">
              <w:rPr>
                <w:color w:val="263442"/>
                <w:sz w:val="17"/>
                <w:szCs w:val="17"/>
                <w:rtl w:val="0"/>
              </w:rPr>
              <w:t xml:space="preserve">May be null; do not query with a localized replacement</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0FB">
            <w:pPr>
              <w:spacing w:after="0" w:line="252.00000000000003" w:lineRule="auto"/>
              <w:rPr/>
            </w:pPr>
            <w:r w:rsidDel="00000000" w:rsidR="00000000" w:rsidRPr="00000000">
              <w:rPr>
                <w:color w:val="263442"/>
                <w:sz w:val="17"/>
                <w:szCs w:val="17"/>
                <w:rtl w:val="0"/>
              </w:rPr>
              <w:t xml:space="preserve">adminL1</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C">
            <w:pPr>
              <w:spacing w:after="0" w:line="252.00000000000003" w:lineRule="auto"/>
              <w:rPr/>
            </w:pPr>
            <w:r w:rsidDel="00000000" w:rsidR="00000000" w:rsidRPr="00000000">
              <w:rPr>
                <w:color w:val="263442"/>
                <w:sz w:val="17"/>
                <w:szCs w:val="17"/>
                <w:rtl w:val="0"/>
              </w:rPr>
              <w:t xml:space="preserve">Route adminL1, then map adminL1</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0FD">
            <w:pPr>
              <w:spacing w:after="0" w:line="252.00000000000003" w:lineRule="auto"/>
              <w:rPr/>
            </w:pPr>
            <w:r w:rsidDel="00000000" w:rsidR="00000000" w:rsidRPr="00000000">
              <w:rPr>
                <w:color w:val="263442"/>
                <w:sz w:val="17"/>
                <w:szCs w:val="17"/>
                <w:rtl w:val="0"/>
              </w:rPr>
              <w:t xml:space="preserve">May be null</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0FE">
            <w:pPr>
              <w:spacing w:after="0" w:line="252.00000000000003" w:lineRule="auto"/>
              <w:rPr/>
            </w:pPr>
            <w:r w:rsidDel="00000000" w:rsidR="00000000" w:rsidRPr="00000000">
              <w:rPr>
                <w:color w:val="263442"/>
                <w:sz w:val="17"/>
                <w:szCs w:val="17"/>
                <w:rtl w:val="0"/>
              </w:rPr>
              <w:t xml:space="preserve">adminL2</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0FF">
            <w:pPr>
              <w:spacing w:after="0" w:line="252.00000000000003" w:lineRule="auto"/>
              <w:rPr/>
            </w:pPr>
            <w:r w:rsidDel="00000000" w:rsidR="00000000" w:rsidRPr="00000000">
              <w:rPr>
                <w:color w:val="263442"/>
                <w:sz w:val="17"/>
                <w:szCs w:val="17"/>
                <w:rtl w:val="0"/>
              </w:rPr>
              <w:t xml:space="preserve">Route-catalog level-2 administrative name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00">
            <w:pPr>
              <w:spacing w:after="0" w:line="252.00000000000003" w:lineRule="auto"/>
              <w:rPr/>
            </w:pPr>
            <w:r w:rsidDel="00000000" w:rsidR="00000000" w:rsidRPr="00000000">
              <w:rPr>
                <w:color w:val="263442"/>
                <w:sz w:val="17"/>
                <w:szCs w:val="17"/>
                <w:rtl w:val="0"/>
              </w:rPr>
              <w:t xml:space="preserve">The map catalog does not currently supply it; may be null</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01">
            <w:pPr>
              <w:spacing w:after="0" w:line="252.00000000000003" w:lineRule="auto"/>
              <w:rPr/>
            </w:pPr>
            <w:r w:rsidDel="00000000" w:rsidR="00000000" w:rsidRPr="00000000">
              <w:rPr>
                <w:color w:val="263442"/>
                <w:sz w:val="17"/>
                <w:szCs w:val="17"/>
                <w:rtl w:val="0"/>
              </w:rPr>
              <w:t xml:space="preserve">adminL3</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2">
            <w:pPr>
              <w:spacing w:after="0" w:line="252.00000000000003" w:lineRule="auto"/>
              <w:rPr/>
            </w:pPr>
            <w:r w:rsidDel="00000000" w:rsidR="00000000" w:rsidRPr="00000000">
              <w:rPr>
                <w:color w:val="263442"/>
                <w:sz w:val="17"/>
                <w:szCs w:val="17"/>
                <w:rtl w:val="0"/>
              </w:rPr>
              <w:t xml:space="preserve">Route adminL3, then map adminL3</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3">
            <w:pPr>
              <w:spacing w:after="0" w:line="252.00000000000003" w:lineRule="auto"/>
              <w:rPr/>
            </w:pPr>
            <w:r w:rsidDel="00000000" w:rsidR="00000000" w:rsidRPr="00000000">
              <w:rPr>
                <w:color w:val="263442"/>
                <w:sz w:val="17"/>
                <w:szCs w:val="17"/>
                <w:rtl w:val="0"/>
              </w:rPr>
              <w:t xml:space="preserve">May be null</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04">
            <w:pPr>
              <w:spacing w:after="0" w:line="252.00000000000003" w:lineRule="auto"/>
              <w:rPr/>
            </w:pPr>
            <w:r w:rsidDel="00000000" w:rsidR="00000000" w:rsidRPr="00000000">
              <w:rPr>
                <w:color w:val="263442"/>
                <w:sz w:val="17"/>
                <w:szCs w:val="17"/>
                <w:rtl w:val="0"/>
              </w:rPr>
              <w:t xml:space="preserve">routeSizeBytes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05">
            <w:pPr>
              <w:spacing w:after="0" w:line="252.00000000000003" w:lineRule="auto"/>
              <w:rPr/>
            </w:pPr>
            <w:r w:rsidDel="00000000" w:rsidR="00000000" w:rsidRPr="00000000">
              <w:rPr>
                <w:color w:val="263442"/>
                <w:sz w:val="17"/>
                <w:szCs w:val="17"/>
                <w:rtl w:val="0"/>
              </w:rPr>
              <w:t xml:space="preserve">Estimated compressed route download size in bytes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06">
            <w:pPr>
              <w:spacing w:after="0" w:line="252.00000000000003" w:lineRule="auto"/>
              <w:rPr/>
            </w:pPr>
            <w:r w:rsidDel="00000000" w:rsidR="00000000" w:rsidRPr="00000000">
              <w:rPr>
                <w:color w:val="263442"/>
                <w:sz w:val="17"/>
                <w:szCs w:val="17"/>
                <w:rtl w:val="0"/>
              </w:rPr>
              <w:t xml:space="preserve">Null means the route side is absent; it does not mean zero</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07">
            <w:pPr>
              <w:spacing w:after="0" w:line="252.00000000000003" w:lineRule="auto"/>
              <w:rPr/>
            </w:pPr>
            <w:r w:rsidDel="00000000" w:rsidR="00000000" w:rsidRPr="00000000">
              <w:rPr>
                <w:color w:val="263442"/>
                <w:sz w:val="17"/>
                <w:szCs w:val="17"/>
                <w:rtl w:val="0"/>
              </w:rPr>
              <w:t xml:space="preserve">mapSizeBytes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8">
            <w:pPr>
              <w:spacing w:after="0" w:line="252.00000000000003" w:lineRule="auto"/>
              <w:rPr/>
            </w:pPr>
            <w:r w:rsidDel="00000000" w:rsidR="00000000" w:rsidRPr="00000000">
              <w:rPr>
                <w:color w:val="263442"/>
                <w:sz w:val="17"/>
                <w:szCs w:val="17"/>
                <w:rtl w:val="0"/>
              </w:rPr>
              <w:t xml:space="preserve">Estimated compressed map download size in bytes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9">
            <w:pPr>
              <w:spacing w:after="0" w:line="252.00000000000003" w:lineRule="auto"/>
              <w:rPr/>
            </w:pPr>
            <w:r w:rsidDel="00000000" w:rsidR="00000000" w:rsidRPr="00000000">
              <w:rPr>
                <w:color w:val="263442"/>
                <w:sz w:val="17"/>
                <w:szCs w:val="17"/>
                <w:rtl w:val="0"/>
              </w:rPr>
              <w:t xml:space="preserve">Null means the map side is absent; it does not mean zero</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0A">
            <w:pPr>
              <w:spacing w:after="0" w:line="252.00000000000003" w:lineRule="auto"/>
              <w:rPr/>
            </w:pPr>
            <w:r w:rsidDel="00000000" w:rsidR="00000000" w:rsidRPr="00000000">
              <w:rPr>
                <w:color w:val="263442"/>
                <w:sz w:val="17"/>
                <w:szCs w:val="17"/>
                <w:rtl w:val="0"/>
              </w:rPr>
              <w:t xml:space="preserve">hasRoute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0B">
            <w:pPr>
              <w:spacing w:after="0" w:line="252.00000000000003" w:lineRule="auto"/>
              <w:rPr/>
            </w:pPr>
            <w:r w:rsidDel="00000000" w:rsidR="00000000" w:rsidRPr="00000000">
              <w:rPr>
                <w:color w:val="263442"/>
                <w:sz w:val="17"/>
                <w:szCs w:val="17"/>
                <w:rtl w:val="0"/>
              </w:rPr>
              <w:t xml:space="preserve">routeRegion != null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0C">
            <w:pPr>
              <w:spacing w:after="0" w:line="252.00000000000003" w:lineRule="auto"/>
              <w:rPr/>
            </w:pPr>
            <w:r w:rsidDel="00000000" w:rsidR="00000000" w:rsidRPr="00000000">
              <w:rPr>
                <w:color w:val="263442"/>
                <w:sz w:val="17"/>
                <w:szCs w:val="17"/>
                <w:rtl w:val="0"/>
              </w:rPr>
              <w:t xml:space="preserve">Whether the row can provide a route package</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0D">
            <w:pPr>
              <w:spacing w:after="0" w:line="252.00000000000003" w:lineRule="auto"/>
              <w:rPr/>
            </w:pPr>
            <w:r w:rsidDel="00000000" w:rsidR="00000000" w:rsidRPr="00000000">
              <w:rPr>
                <w:color w:val="263442"/>
                <w:sz w:val="17"/>
                <w:szCs w:val="17"/>
                <w:rtl w:val="0"/>
              </w:rPr>
              <w:t xml:space="preserve">hasMap</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E">
            <w:pPr>
              <w:spacing w:after="0" w:line="252.00000000000003" w:lineRule="auto"/>
              <w:rPr/>
            </w:pPr>
            <w:r w:rsidDel="00000000" w:rsidR="00000000" w:rsidRPr="00000000">
              <w:rPr>
                <w:color w:val="263442"/>
                <w:sz w:val="17"/>
                <w:szCs w:val="17"/>
                <w:rtl w:val="0"/>
              </w:rPr>
              <w:t xml:space="preserve">mapRegion != null</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0F">
            <w:pPr>
              <w:spacing w:after="0" w:line="252.00000000000003" w:lineRule="auto"/>
              <w:rPr/>
            </w:pPr>
            <w:r w:rsidDel="00000000" w:rsidR="00000000" w:rsidRPr="00000000">
              <w:rPr>
                <w:color w:val="263442"/>
                <w:sz w:val="17"/>
                <w:szCs w:val="17"/>
                <w:rtl w:val="0"/>
              </w:rPr>
              <w:t xml:space="preserve">Whether the row can provide a map package</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keepNext w:val="1"/>
        <w:spacing w:after="60" w:before="160" w:lineRule="auto"/>
        <w:rPr/>
      </w:pPr>
      <w:r w:rsidDel="00000000" w:rsidR="00000000" w:rsidRPr="00000000">
        <w:rPr>
          <w:b w:val="1"/>
          <w:bCs w:val="1"/>
          <w:color w:val="1f2933"/>
          <w:rtl w:val="0"/>
        </w:rPr>
        <w:t xml:space="preserve">Route item routeRegion and OfflineRegionLeaf</w:t>
      </w:r>
      <w:r w:rsidDel="00000000" w:rsidR="00000000" w:rsidRPr="00000000">
        <w:rPr>
          <w:rtl w:val="0"/>
        </w:rPr>
      </w:r>
    </w:p>
    <w:tbl>
      <w:tblPr>
        <w:tblStyle w:val="Table7"/>
        <w:tblW w:w="9879.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85.0" w:type="dxa"/>
              <w:bottom w:w="85.0" w:type="dxa"/>
            </w:tcMar>
            <w:vAlign w:val="center"/>
          </w:tcPr>
          <w:p w:rsidR="00000000" w:rsidDel="00000000" w:rsidP="00000000" w:rsidRDefault="00000000" w:rsidRPr="00000000" w14:paraId="00000112">
            <w:pPr>
              <w:spacing w:after="0" w:line="252.00000000000003"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13">
            <w:pPr>
              <w:spacing w:after="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14">
            <w:pPr>
              <w:spacing w:after="0" w:line="252.00000000000003"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15">
            <w:pPr>
              <w:spacing w:after="0" w:line="252.00000000000003" w:lineRule="auto"/>
              <w:rPr/>
            </w:pPr>
            <w:r w:rsidDel="00000000" w:rsidR="00000000" w:rsidRPr="00000000">
              <w:rPr>
                <w:color w:val="263442"/>
                <w:sz w:val="17"/>
                <w:szCs w:val="17"/>
                <w:rtl w:val="0"/>
              </w:rPr>
              <w:t xml:space="preserve">regionId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6">
            <w:pPr>
              <w:spacing w:after="0" w:line="252.00000000000003" w:lineRule="auto"/>
              <w:rPr/>
            </w:pPr>
            <w:r w:rsidDel="00000000" w:rsidR="00000000" w:rsidRPr="00000000">
              <w:rPr>
                <w:color w:val="263442"/>
                <w:sz w:val="17"/>
                <w:szCs w:val="17"/>
                <w:rtl w:val="0"/>
              </w:rPr>
              <w:t xml:space="preserve">Route-region 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7">
            <w:pPr>
              <w:spacing w:after="0" w:line="252.00000000000003" w:lineRule="auto"/>
              <w:rPr/>
            </w:pPr>
            <w:r w:rsidDel="00000000" w:rsidR="00000000" w:rsidRPr="00000000">
              <w:rPr>
                <w:color w:val="263442"/>
                <w:sz w:val="17"/>
                <w:szCs w:val="17"/>
                <w:rtl w:val="0"/>
              </w:rPr>
              <w:t xml:space="preserve">Should equal the outer row.regionId</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18">
            <w:pPr>
              <w:spacing w:after="0" w:line="252.00000000000003" w:lineRule="auto"/>
              <w:rPr/>
            </w:pPr>
            <w:r w:rsidDel="00000000" w:rsidR="00000000" w:rsidRPr="00000000">
              <w:rPr>
                <w:color w:val="263442"/>
                <w:sz w:val="17"/>
                <w:szCs w:val="17"/>
                <w:rtl w:val="0"/>
              </w:rPr>
              <w:t xml:space="preserve">country / adminL1 / adminL2 / adminL3</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19">
            <w:pPr>
              <w:spacing w:after="0" w:line="252.00000000000003" w:lineRule="auto"/>
              <w:rPr/>
            </w:pPr>
            <w:r w:rsidDel="00000000" w:rsidR="00000000" w:rsidRPr="00000000">
              <w:rPr>
                <w:color w:val="263442"/>
                <w:sz w:val="17"/>
                <w:szCs w:val="17"/>
                <w:rtl w:val="0"/>
              </w:rPr>
              <w:t xml:space="preserve">Catalog administrative hierarchy</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1A">
            <w:pPr>
              <w:spacing w:after="0" w:line="252.00000000000003" w:lineRule="auto"/>
              <w:rPr/>
            </w:pPr>
            <w:r w:rsidDel="00000000" w:rsidR="00000000" w:rsidRPr="00000000">
              <w:rPr>
                <w:color w:val="263442"/>
                <w:sz w:val="17"/>
                <w:szCs w:val="17"/>
                <w:rtl w:val="0"/>
              </w:rPr>
              <w:t xml:space="preserve">adminL3 is normally displayed; values can be empty strings</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1B">
            <w:pPr>
              <w:spacing w:after="0" w:line="252.00000000000003" w:lineRule="auto"/>
              <w:rPr/>
            </w:pPr>
            <w:r w:rsidDel="00000000" w:rsidR="00000000" w:rsidRPr="00000000">
              <w:rPr>
                <w:color w:val="263442"/>
                <w:sz w:val="17"/>
                <w:szCs w:val="17"/>
                <w:rtl w:val="0"/>
              </w:rPr>
              <w:t xml:space="preserve">version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C">
            <w:pPr>
              <w:spacing w:after="0" w:line="252.00000000000003" w:lineRule="auto"/>
              <w:rPr/>
            </w:pPr>
            <w:r w:rsidDel="00000000" w:rsidR="00000000" w:rsidRPr="00000000">
              <w:rPr>
                <w:color w:val="263442"/>
                <w:sz w:val="17"/>
                <w:szCs w:val="17"/>
                <w:rtl w:val="0"/>
              </w:rPr>
              <w:t xml:space="preserve">Current server route-catalog version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1D">
            <w:pPr>
              <w:spacing w:after="0" w:line="252.00000000000003" w:lineRule="auto"/>
              <w:rPr/>
            </w:pPr>
            <w:r w:rsidDel="00000000" w:rsidR="00000000" w:rsidRPr="00000000">
              <w:rPr>
                <w:color w:val="263442"/>
                <w:sz w:val="17"/>
                <w:szCs w:val="17"/>
                <w:rtl w:val="0"/>
              </w:rPr>
              <w:t xml:space="preserve">Normally consumed by the SDK updateAvailable calculation</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1E">
            <w:pPr>
              <w:spacing w:after="0" w:line="252.00000000000003" w:lineRule="auto"/>
              <w:rPr/>
            </w:pPr>
            <w:r w:rsidDel="00000000" w:rsidR="00000000" w:rsidRPr="00000000">
              <w:rPr>
                <w:color w:val="263442"/>
                <w:sz w:val="17"/>
                <w:szCs w:val="17"/>
                <w:rtl w:val="0"/>
              </w:rPr>
              <w:t xml:space="preserve">timestampSec</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1F">
            <w:pPr>
              <w:spacing w:after="0" w:line="252.00000000000003" w:lineRule="auto"/>
              <w:rPr/>
            </w:pPr>
            <w:r w:rsidDel="00000000" w:rsidR="00000000" w:rsidRPr="00000000">
              <w:rPr>
                <w:color w:val="263442"/>
                <w:sz w:val="17"/>
                <w:szCs w:val="17"/>
                <w:rtl w:val="0"/>
              </w:rPr>
              <w:t xml:space="preserve">Catalog-version time in Unix epoch seconds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20">
            <w:pPr>
              <w:spacing w:after="0" w:line="252.00000000000003" w:lineRule="auto"/>
              <w:rPr/>
            </w:pPr>
            <w:r w:rsidDel="00000000" w:rsidR="00000000" w:rsidRPr="00000000">
              <w:rPr>
                <w:color w:val="263442"/>
                <w:sz w:val="17"/>
                <w:szCs w:val="17"/>
                <w:rtl w:val="0"/>
              </w:rPr>
              <w:t xml:space="preserve">Used for version comparison; dataVersionLabel is available for display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21">
            <w:pPr>
              <w:spacing w:after="0" w:line="252.00000000000003" w:lineRule="auto"/>
              <w:rPr/>
            </w:pPr>
            <w:r w:rsidDel="00000000" w:rsidR="00000000" w:rsidRPr="00000000">
              <w:rPr>
                <w:color w:val="263442"/>
                <w:sz w:val="17"/>
                <w:szCs w:val="17"/>
                <w:rtl w:val="0"/>
              </w:rPr>
              <w:t xml:space="preserve">totalSizeBytes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2">
            <w:pPr>
              <w:spacing w:after="0" w:line="252.00000000000003" w:lineRule="auto"/>
              <w:rPr/>
            </w:pPr>
            <w:r w:rsidDel="00000000" w:rsidR="00000000" w:rsidRPr="00000000">
              <w:rPr>
                <w:color w:val="263442"/>
                <w:sz w:val="17"/>
                <w:szCs w:val="17"/>
                <w:rtl w:val="0"/>
              </w:rPr>
              <w:t xml:space="preserve">Estimated compressed route-package size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3">
            <w:pPr>
              <w:spacing w:after="0" w:line="252.00000000000003" w:lineRule="auto"/>
              <w:rPr/>
            </w:pPr>
            <w:r w:rsidDel="00000000" w:rsidR="00000000" w:rsidRPr="00000000">
              <w:rPr>
                <w:color w:val="263442"/>
                <w:sz w:val="17"/>
                <w:szCs w:val="17"/>
                <w:rtl w:val="0"/>
              </w:rPr>
              <w:t xml:space="preserve">Use for pre-download display and storage estimates</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24">
            <w:pPr>
              <w:spacing w:after="0" w:line="252.00000000000003" w:lineRule="auto"/>
              <w:rPr/>
            </w:pPr>
            <w:r w:rsidDel="00000000" w:rsidR="00000000" w:rsidRPr="00000000">
              <w:rPr>
                <w:color w:val="263442"/>
                <w:sz w:val="17"/>
                <w:szCs w:val="17"/>
                <w:rtl w:val="0"/>
              </w:rPr>
              <w:t xml:space="preserve">downloadStatus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25">
            <w:pPr>
              <w:spacing w:after="0" w:line="252.00000000000003" w:lineRule="auto"/>
              <w:rPr/>
            </w:pPr>
            <w:r w:rsidDel="00000000" w:rsidR="00000000" w:rsidRPr="00000000">
              <w:rPr>
                <w:color w:val="263442"/>
                <w:sz w:val="17"/>
                <w:szCs w:val="17"/>
                <w:rtl w:val="0"/>
              </w:rPr>
              <w:t xml:space="preserve">IDLE, DOWNLOADING, COMPLETE, PARTIAL, FAILED, PAUSED, or UNKNOWN</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26">
            <w:pPr>
              <w:spacing w:after="0" w:line="252.00000000000003" w:lineRule="auto"/>
              <w:rPr/>
            </w:pPr>
            <w:r w:rsidDel="00000000" w:rsidR="00000000" w:rsidRPr="00000000">
              <w:rPr>
                <w:color w:val="263442"/>
                <w:sz w:val="17"/>
                <w:szCs w:val="17"/>
                <w:rtl w:val="0"/>
              </w:rPr>
              <w:t xml:space="preserve">Prefer isDownloaded, isPartial, or unified progress for business decisions</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27">
            <w:pPr>
              <w:spacing w:after="0" w:line="252.00000000000003" w:lineRule="auto"/>
              <w:rPr/>
            </w:pPr>
            <w:r w:rsidDel="00000000" w:rsidR="00000000" w:rsidRPr="00000000">
              <w:rPr>
                <w:color w:val="263442"/>
                <w:sz w:val="17"/>
                <w:szCs w:val="17"/>
                <w:rtl w:val="0"/>
              </w:rPr>
              <w:t xml:space="preserve">tilesTotal / tilesDone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8">
            <w:pPr>
              <w:spacing w:after="0" w:line="252.00000000000003" w:lineRule="auto"/>
              <w:rPr/>
            </w:pPr>
            <w:r w:rsidDel="00000000" w:rsidR="00000000" w:rsidRPr="00000000">
              <w:rPr>
                <w:color w:val="263442"/>
                <w:sz w:val="17"/>
                <w:szCs w:val="17"/>
                <w:rtl w:val="0"/>
              </w:rPr>
              <w:t xml:space="preserve">Planned and completed route-tile counts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9">
            <w:pPr>
              <w:spacing w:after="0" w:line="252.00000000000003" w:lineRule="auto"/>
              <w:rPr/>
            </w:pPr>
            <w:r w:rsidDel="00000000" w:rsidR="00000000" w:rsidRPr="00000000">
              <w:rPr>
                <w:color w:val="263442"/>
                <w:sz w:val="17"/>
                <w:szCs w:val="17"/>
                <w:rtl w:val="0"/>
              </w:rPr>
              <w:t xml:space="preserve">Calculate detailed progress only when the total is valid</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2A">
            <w:pPr>
              <w:spacing w:after="0" w:line="252.00000000000003" w:lineRule="auto"/>
              <w:rPr/>
            </w:pPr>
            <w:r w:rsidDel="00000000" w:rsidR="00000000" w:rsidRPr="00000000">
              <w:rPr>
                <w:color w:val="263442"/>
                <w:sz w:val="17"/>
                <w:szCs w:val="17"/>
                <w:rtl w:val="0"/>
              </w:rPr>
              <w:t xml:space="preserve">detailSyncStatus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2B">
            <w:pPr>
              <w:spacing w:after="0" w:line="252.00000000000003" w:lineRule="auto"/>
              <w:rPr/>
            </w:pPr>
            <w:r w:rsidDel="00000000" w:rsidR="00000000" w:rsidRPr="00000000">
              <w:rPr>
                <w:color w:val="263442"/>
                <w:sz w:val="17"/>
                <w:szCs w:val="17"/>
                <w:rtl w:val="0"/>
              </w:rPr>
              <w:t xml:space="preserve">Raw region-detail or manifest synchronization state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2C">
            <w:pPr>
              <w:spacing w:after="0" w:line="252.00000000000003" w:lineRule="auto"/>
              <w:rPr/>
            </w:pPr>
            <w:r w:rsidDel="00000000" w:rsidR="00000000" w:rsidRPr="00000000">
              <w:rPr>
                <w:color w:val="263442"/>
                <w:sz w:val="17"/>
                <w:szCs w:val="17"/>
                <w:rtl w:val="0"/>
              </w:rPr>
              <w:t xml:space="preserve">Use for diagnostics, not as the only readiness gate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2D">
            <w:pPr>
              <w:spacing w:after="0" w:line="252.00000000000003" w:lineRule="auto"/>
              <w:rPr/>
            </w:pPr>
            <w:r w:rsidDel="00000000" w:rsidR="00000000" w:rsidRPr="00000000">
              <w:rPr>
                <w:color w:val="263442"/>
                <w:sz w:val="17"/>
                <w:szCs w:val="17"/>
                <w:rtl w:val="0"/>
              </w:rPr>
              <w:t xml:space="preserve">catalogRemoved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E">
            <w:pPr>
              <w:spacing w:after="0" w:line="252.00000000000003" w:lineRule="auto"/>
              <w:rPr/>
            </w:pPr>
            <w:r w:rsidDel="00000000" w:rsidR="00000000" w:rsidRPr="00000000">
              <w:rPr>
                <w:color w:val="263442"/>
                <w:sz w:val="17"/>
                <w:szCs w:val="17"/>
                <w:rtl w:val="0"/>
              </w:rPr>
              <w:t xml:space="preserve">The local entry is absent from the latest server catalog</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2F">
            <w:pPr>
              <w:spacing w:after="0" w:line="252.00000000000003" w:lineRule="auto"/>
              <w:rPr/>
            </w:pPr>
            <w:r w:rsidDel="00000000" w:rsidR="00000000" w:rsidRPr="00000000">
              <w:rPr>
                <w:color w:val="263442"/>
                <w:sz w:val="17"/>
                <w:szCs w:val="17"/>
                <w:rtl w:val="0"/>
              </w:rPr>
              <w:t xml:space="preserve">Local data remains; do not treat it as an update</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30">
            <w:pPr>
              <w:spacing w:after="0" w:line="252.00000000000003" w:lineRule="auto"/>
              <w:rPr/>
            </w:pPr>
            <w:r w:rsidDel="00000000" w:rsidR="00000000" w:rsidRPr="00000000">
              <w:rPr>
                <w:color w:val="263442"/>
                <w:sz w:val="17"/>
                <w:szCs w:val="17"/>
                <w:rtl w:val="0"/>
              </w:rPr>
              <w:t xml:space="preserve">catalogUpdateAvailable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1">
            <w:pPr>
              <w:spacing w:after="0" w:line="252.00000000000003" w:lineRule="auto"/>
              <w:rPr/>
            </w:pPr>
            <w:r w:rsidDel="00000000" w:rsidR="00000000" w:rsidRPr="00000000">
              <w:rPr>
                <w:color w:val="263442"/>
                <w:sz w:val="17"/>
                <w:szCs w:val="17"/>
                <w:rtl w:val="0"/>
              </w:rPr>
              <w:t xml:space="preserve">SDK-computed route-catalog update flag</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2">
            <w:pPr>
              <w:spacing w:after="0" w:line="252.00000000000003" w:lineRule="auto"/>
              <w:rPr/>
            </w:pPr>
            <w:r w:rsidDel="00000000" w:rsidR="00000000" w:rsidRPr="00000000">
              <w:rPr>
                <w:color w:val="263442"/>
                <w:sz w:val="17"/>
                <w:szCs w:val="17"/>
                <w:rtl w:val="0"/>
              </w:rPr>
              <w:t xml:space="preserve">Prefer the equivalent updateAvailable property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33">
            <w:pPr>
              <w:spacing w:after="0" w:line="252.00000000000003" w:lineRule="auto"/>
              <w:rPr/>
            </w:pPr>
            <w:r w:rsidDel="00000000" w:rsidR="00000000" w:rsidRPr="00000000">
              <w:rPr>
                <w:color w:val="263442"/>
                <w:sz w:val="17"/>
                <w:szCs w:val="17"/>
                <w:rtl w:val="0"/>
              </w:rPr>
              <w:t xml:space="preserve">boundaryBbox</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4">
            <w:pPr>
              <w:spacing w:after="0" w:line="252.00000000000003" w:lineRule="auto"/>
              <w:rPr/>
            </w:pPr>
            <w:r w:rsidDel="00000000" w:rsidR="00000000" w:rsidRPr="00000000">
              <w:rPr>
                <w:color w:val="263442"/>
                <w:sz w:val="17"/>
                <w:szCs w:val="17"/>
                <w:rtl w:val="0"/>
              </w:rPr>
              <w:t xml:space="preserve">WGS84 bounds derived from cached boundary GeoJSON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5">
            <w:pPr>
              <w:spacing w:after="0" w:line="252.00000000000003" w:lineRule="auto"/>
              <w:rPr/>
            </w:pPr>
            <w:r w:rsidDel="00000000" w:rsidR="00000000" w:rsidRPr="00000000">
              <w:rPr>
                <w:color w:val="263442"/>
                <w:sz w:val="17"/>
                <w:szCs w:val="17"/>
                <w:rtl w:val="0"/>
              </w:rPr>
              <w:t xml:space="preserve">Use for viewport intersection when detail is present</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36">
            <w:pPr>
              <w:spacing w:after="0" w:line="252.00000000000003" w:lineRule="auto"/>
              <w:rPr/>
            </w:pPr>
            <w:r w:rsidDel="00000000" w:rsidR="00000000" w:rsidRPr="00000000">
              <w:rPr>
                <w:color w:val="263442"/>
                <w:sz w:val="17"/>
                <w:szCs w:val="17"/>
                <w:rtl w:val="0"/>
              </w:rPr>
              <w:t xml:space="preserve">catalogBbox</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7">
            <w:pPr>
              <w:spacing w:after="0" w:line="252.00000000000003" w:lineRule="auto"/>
              <w:rPr/>
            </w:pPr>
            <w:r w:rsidDel="00000000" w:rsidR="00000000" w:rsidRPr="00000000">
              <w:rPr>
                <w:color w:val="263442"/>
                <w:sz w:val="17"/>
                <w:szCs w:val="17"/>
                <w:rtl w:val="0"/>
              </w:rPr>
              <w:t xml:space="preserve">WGS84 bounds supplied directly by the catalog</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8">
            <w:pPr>
              <w:spacing w:after="0" w:line="252.00000000000003" w:lineRule="auto"/>
              <w:rPr/>
            </w:pPr>
            <w:r w:rsidDel="00000000" w:rsidR="00000000" w:rsidRPr="00000000">
              <w:rPr>
                <w:color w:val="263442"/>
                <w:sz w:val="17"/>
                <w:szCs w:val="17"/>
                <w:rtl w:val="0"/>
              </w:rPr>
              <w:t xml:space="preserve">Use for coarse filtering before boundary detail is downloaded</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39">
            <w:pPr>
              <w:spacing w:after="0" w:line="252.00000000000003" w:lineRule="auto"/>
              <w:rPr/>
            </w:pPr>
            <w:r w:rsidDel="00000000" w:rsidR="00000000" w:rsidRPr="00000000">
              <w:rPr>
                <w:color w:val="263442"/>
                <w:sz w:val="17"/>
                <w:szCs w:val="17"/>
                <w:rtl w:val="0"/>
              </w:rPr>
              <w:t xml:space="preserve">displayName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A">
            <w:pPr>
              <w:spacing w:after="0" w:line="252.00000000000003" w:lineRule="auto"/>
              <w:rPr/>
            </w:pPr>
            <w:r w:rsidDel="00000000" w:rsidR="00000000" w:rsidRPr="00000000">
              <w:rPr>
                <w:color w:val="263442"/>
                <w:sz w:val="17"/>
                <w:szCs w:val="17"/>
                <w:rtl w:val="0"/>
              </w:rPr>
              <w:t xml:space="preserve">Derived from adminL3, adminL2, or regionId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3B">
            <w:pPr>
              <w:spacing w:after="0" w:line="252.00000000000003" w:lineRule="auto"/>
              <w:rPr/>
            </w:pPr>
            <w:r w:rsidDel="00000000" w:rsidR="00000000" w:rsidRPr="00000000">
              <w:rPr>
                <w:color w:val="263442"/>
                <w:sz w:val="17"/>
                <w:szCs w:val="17"/>
                <w:rtl w:val="0"/>
              </w:rPr>
              <w:t xml:space="preserve">The outer row.displayName also considers the map name</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3C">
            <w:pPr>
              <w:spacing w:after="0" w:line="252.00000000000003" w:lineRule="auto"/>
              <w:rPr/>
            </w:pPr>
            <w:r w:rsidDel="00000000" w:rsidR="00000000" w:rsidRPr="00000000">
              <w:rPr>
                <w:color w:val="263442"/>
                <w:sz w:val="17"/>
                <w:szCs w:val="17"/>
                <w:rtl w:val="0"/>
              </w:rPr>
              <w:t xml:space="preserve">sizeWithUnit</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D">
            <w:pPr>
              <w:spacing w:after="0" w:line="252.00000000000003" w:lineRule="auto"/>
              <w:rPr/>
            </w:pPr>
            <w:r w:rsidDel="00000000" w:rsidR="00000000" w:rsidRPr="00000000">
              <w:rPr>
                <w:color w:val="263442"/>
                <w:sz w:val="17"/>
                <w:szCs w:val="17"/>
                <w:rtl w:val="0"/>
              </w:rPr>
              <w:t xml:space="preserve">Human-readable totalSizeBytes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3E">
            <w:pPr>
              <w:spacing w:after="0" w:line="252.00000000000003" w:lineRule="auto"/>
              <w:rPr/>
            </w:pPr>
            <w:r w:rsidDel="00000000" w:rsidR="00000000" w:rsidRPr="00000000">
              <w:rPr>
                <w:color w:val="263442"/>
                <w:sz w:val="17"/>
                <w:szCs w:val="17"/>
                <w:rtl w:val="0"/>
              </w:rPr>
              <w:t xml:space="preserve">Useful when displaying only the route-package size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3F">
            <w:pPr>
              <w:spacing w:after="0" w:line="252.00000000000003" w:lineRule="auto"/>
              <w:rPr/>
            </w:pPr>
            <w:r w:rsidDel="00000000" w:rsidR="00000000" w:rsidRPr="00000000">
              <w:rPr>
                <w:color w:val="263442"/>
                <w:sz w:val="17"/>
                <w:szCs w:val="17"/>
                <w:rtl w:val="0"/>
              </w:rPr>
              <w:t xml:space="preserve">isDownloaded / isPartial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0">
            <w:pPr>
              <w:spacing w:after="0" w:line="252.00000000000003" w:lineRule="auto"/>
              <w:rPr/>
            </w:pPr>
            <w:r w:rsidDel="00000000" w:rsidR="00000000" w:rsidRPr="00000000">
              <w:rPr>
                <w:color w:val="263442"/>
                <w:sz w:val="17"/>
                <w:szCs w:val="17"/>
                <w:rtl w:val="0"/>
              </w:rPr>
              <w:t xml:space="preserve">Derived from status and tilesDone/tilesTotal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1">
            <w:pPr>
              <w:spacing w:after="0" w:line="252.00000000000003" w:lineRule="auto"/>
              <w:rPr/>
            </w:pPr>
            <w:r w:rsidDel="00000000" w:rsidR="00000000" w:rsidRPr="00000000">
              <w:rPr>
                <w:color w:val="263442"/>
                <w:sz w:val="17"/>
                <w:szCs w:val="17"/>
                <w:rtl w:val="0"/>
              </w:rPr>
              <w:t xml:space="preserve">Use for route-side availability and resume controls</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42">
            <w:pPr>
              <w:spacing w:after="0" w:line="252.00000000000003" w:lineRule="auto"/>
              <w:rPr/>
            </w:pPr>
            <w:r w:rsidDel="00000000" w:rsidR="00000000" w:rsidRPr="00000000">
              <w:rPr>
                <w:color w:val="263442"/>
                <w:sz w:val="17"/>
                <w:szCs w:val="17"/>
                <w:rtl w:val="0"/>
              </w:rPr>
              <w:t xml:space="preserve">updateAvailable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43">
            <w:pPr>
              <w:spacing w:after="0" w:line="252.00000000000003" w:lineRule="auto"/>
              <w:rPr/>
            </w:pPr>
            <w:r w:rsidDel="00000000" w:rsidR="00000000" w:rsidRPr="00000000">
              <w:rPr>
                <w:color w:val="263442"/>
                <w:sz w:val="17"/>
                <w:szCs w:val="17"/>
                <w:rtl w:val="0"/>
              </w:rPr>
              <w:t xml:space="preserve">Public alias of catalogUpdateAvailable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44">
            <w:pPr>
              <w:spacing w:after="0" w:line="252.00000000000003" w:lineRule="auto"/>
              <w:rPr/>
            </w:pPr>
            <w:r w:rsidDel="00000000" w:rsidR="00000000" w:rsidRPr="00000000">
              <w:rPr>
                <w:color w:val="263442"/>
                <w:sz w:val="17"/>
                <w:szCs w:val="17"/>
                <w:rtl w:val="0"/>
              </w:rPr>
              <w:t xml:space="preserve">After catalog sync, use it to show a route-update prompt</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45">
            <w:pPr>
              <w:spacing w:after="0" w:line="252.00000000000003" w:lineRule="auto"/>
              <w:rPr/>
            </w:pPr>
            <w:r w:rsidDel="00000000" w:rsidR="00000000" w:rsidRPr="00000000">
              <w:rPr>
                <w:color w:val="263442"/>
                <w:sz w:val="17"/>
                <w:szCs w:val="17"/>
                <w:rtl w:val="0"/>
              </w:rPr>
              <w:t xml:space="preserve">dataVersionLabel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6">
            <w:pPr>
              <w:spacing w:after="0" w:line="252.00000000000003" w:lineRule="auto"/>
              <w:rPr/>
            </w:pPr>
            <w:r w:rsidDel="00000000" w:rsidR="00000000" w:rsidRPr="00000000">
              <w:rPr>
                <w:color w:val="263442"/>
                <w:sz w:val="17"/>
                <w:szCs w:val="17"/>
                <w:rtl w:val="0"/>
              </w:rPr>
              <w:t xml:space="preserve">timestampSec formatted as yyyy-MM-dd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7">
            <w:pPr>
              <w:spacing w:after="0" w:line="252.00000000000003" w:lineRule="auto"/>
              <w:rPr/>
            </w:pPr>
            <w:r w:rsidDel="00000000" w:rsidR="00000000" w:rsidRPr="00000000">
              <w:rPr>
                <w:color w:val="263442"/>
                <w:sz w:val="17"/>
                <w:szCs w:val="17"/>
                <w:rtl w:val="0"/>
              </w:rPr>
              <w:t xml:space="preserve">Display only; do not parse it back for version comparison</w:t>
            </w:r>
            <w:r w:rsidDel="00000000" w:rsidR="00000000" w:rsidRPr="00000000">
              <w:rPr>
                <w:rtl w:val="0"/>
              </w:rPr>
            </w:r>
          </w:p>
        </w:tc>
      </w:tr>
    </w:tbl>
    <w:p w:rsidR="00000000" w:rsidDel="00000000" w:rsidP="00000000" w:rsidRDefault="00000000" w:rsidRPr="00000000" w14:paraId="00000148">
      <w:pPr>
        <w:spacing w:after="20" w:lineRule="auto"/>
        <w:rPr/>
      </w:pPr>
      <w:r w:rsidDel="00000000" w:rsidR="00000000" w:rsidRPr="00000000">
        <w:rPr>
          <w:rtl w:val="0"/>
        </w:rPr>
      </w:r>
    </w:p>
    <w:p w:rsidR="00000000" w:rsidDel="00000000" w:rsidP="00000000" w:rsidRDefault="00000000" w:rsidRPr="00000000" w14:paraId="00000149">
      <w:pPr>
        <w:keepNext w:val="1"/>
        <w:spacing w:after="60" w:before="160" w:lineRule="auto"/>
        <w:rPr/>
      </w:pPr>
      <w:r w:rsidDel="00000000" w:rsidR="00000000" w:rsidRPr="00000000">
        <w:rPr>
          <w:b w:val="1"/>
          <w:bCs w:val="1"/>
          <w:color w:val="1f2933"/>
          <w:rtl w:val="0"/>
        </w:rPr>
        <w:t xml:space="preserve">Map item mapRegion and MapTileRegionListItem</w:t>
      </w:r>
      <w:r w:rsidDel="00000000" w:rsidR="00000000" w:rsidRPr="00000000">
        <w:rPr>
          <w:rtl w:val="0"/>
        </w:rPr>
      </w:r>
    </w:p>
    <w:tbl>
      <w:tblPr>
        <w:tblStyle w:val="Table8"/>
        <w:tblW w:w="9879.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85.0" w:type="dxa"/>
              <w:bottom w:w="85.0" w:type="dxa"/>
            </w:tcMar>
            <w:vAlign w:val="center"/>
          </w:tcPr>
          <w:p w:rsidR="00000000" w:rsidDel="00000000" w:rsidP="00000000" w:rsidRDefault="00000000" w:rsidRPr="00000000" w14:paraId="0000014A">
            <w:pPr>
              <w:spacing w:after="0" w:line="252.00000000000003"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4B">
            <w:pPr>
              <w:spacing w:after="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4C">
            <w:pPr>
              <w:spacing w:after="0" w:line="252.00000000000003"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4D">
            <w:pPr>
              <w:spacing w:after="0" w:line="252.00000000000003" w:lineRule="auto"/>
              <w:rPr/>
            </w:pPr>
            <w:r w:rsidDel="00000000" w:rsidR="00000000" w:rsidRPr="00000000">
              <w:rPr>
                <w:color w:val="263442"/>
                <w:sz w:val="17"/>
                <w:szCs w:val="17"/>
                <w:rtl w:val="0"/>
              </w:rPr>
              <w:t xml:space="preserve">regionId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E">
            <w:pPr>
              <w:spacing w:after="0" w:line="252.00000000000003" w:lineRule="auto"/>
              <w:rPr/>
            </w:pPr>
            <w:r w:rsidDel="00000000" w:rsidR="00000000" w:rsidRPr="00000000">
              <w:rPr>
                <w:color w:val="263442"/>
                <w:sz w:val="17"/>
                <w:szCs w:val="17"/>
                <w:rtl w:val="0"/>
              </w:rPr>
              <w:t xml:space="preserve">Map-region 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4F">
            <w:pPr>
              <w:spacing w:after="0" w:line="252.00000000000003" w:lineRule="auto"/>
              <w:rPr/>
            </w:pPr>
            <w:r w:rsidDel="00000000" w:rsidR="00000000" w:rsidRPr="00000000">
              <w:rPr>
                <w:color w:val="263442"/>
                <w:sz w:val="17"/>
                <w:szCs w:val="17"/>
                <w:rtl w:val="0"/>
              </w:rPr>
              <w:t xml:space="preserve">Should equal the outer row.regionId</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50">
            <w:pPr>
              <w:spacing w:after="0" w:line="252.00000000000003" w:lineRule="auto"/>
              <w:rPr/>
            </w:pPr>
            <w:r w:rsidDel="00000000" w:rsidR="00000000" w:rsidRPr="00000000">
              <w:rPr>
                <w:color w:val="263442"/>
                <w:sz w:val="17"/>
                <w:szCs w:val="17"/>
                <w:rtl w:val="0"/>
              </w:rPr>
              <w:t xml:space="preserve">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1">
            <w:pPr>
              <w:spacing w:after="0" w:line="252.00000000000003" w:lineRule="auto"/>
              <w:rPr/>
            </w:pPr>
            <w:r w:rsidDel="00000000" w:rsidR="00000000" w:rsidRPr="00000000">
              <w:rPr>
                <w:color w:val="263442"/>
                <w:sz w:val="17"/>
                <w:szCs w:val="17"/>
                <w:rtl w:val="0"/>
              </w:rPr>
              <w:t xml:space="preserve">Map-region name from the server catalog</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2">
            <w:pPr>
              <w:spacing w:after="0" w:line="252.00000000000003" w:lineRule="auto"/>
              <w:rPr/>
            </w:pPr>
            <w:r w:rsidDel="00000000" w:rsidR="00000000" w:rsidRPr="00000000">
              <w:rPr>
                <w:color w:val="263442"/>
                <w:sz w:val="17"/>
                <w:szCs w:val="17"/>
                <w:rtl w:val="0"/>
              </w:rPr>
              <w:t xml:space="preserve">Used by row.displayName when the route name is absent</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53">
            <w:pPr>
              <w:spacing w:after="0" w:line="252.00000000000003" w:lineRule="auto"/>
              <w:rPr/>
            </w:pPr>
            <w:r w:rsidDel="00000000" w:rsidR="00000000" w:rsidRPr="00000000">
              <w:rPr>
                <w:color w:val="263442"/>
                <w:sz w:val="17"/>
                <w:szCs w:val="17"/>
                <w:rtl w:val="0"/>
              </w:rPr>
              <w:t xml:space="preserve">adminL0</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4">
            <w:pPr>
              <w:spacing w:after="0" w:line="252.00000000000003" w:lineRule="auto"/>
              <w:rPr/>
            </w:pPr>
            <w:r w:rsidDel="00000000" w:rsidR="00000000" w:rsidRPr="00000000">
              <w:rPr>
                <w:color w:val="263442"/>
                <w:sz w:val="17"/>
                <w:szCs w:val="17"/>
                <w:rtl w:val="0"/>
              </w:rPr>
              <w:t xml:space="preserve">English country or level-0 administrative name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5">
            <w:pPr>
              <w:spacing w:after="0" w:line="252.00000000000003" w:lineRule="auto"/>
              <w:rPr/>
            </w:pPr>
            <w:r w:rsidDel="00000000" w:rsidR="00000000" w:rsidRPr="00000000">
              <w:rPr>
                <w:color w:val="263442"/>
                <w:sz w:val="17"/>
                <w:szCs w:val="17"/>
                <w:rtl w:val="0"/>
              </w:rPr>
              <w:t xml:space="preserve">Used when filtering the map catalog by country</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56">
            <w:pPr>
              <w:spacing w:after="0" w:line="252.00000000000003" w:lineRule="auto"/>
              <w:rPr/>
            </w:pPr>
            <w:r w:rsidDel="00000000" w:rsidR="00000000" w:rsidRPr="00000000">
              <w:rPr>
                <w:color w:val="263442"/>
                <w:sz w:val="17"/>
                <w:szCs w:val="17"/>
                <w:rtl w:val="0"/>
              </w:rPr>
              <w:t xml:space="preserve">adminL1</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7">
            <w:pPr>
              <w:spacing w:after="0" w:line="252.00000000000003" w:lineRule="auto"/>
              <w:rPr/>
            </w:pPr>
            <w:r w:rsidDel="00000000" w:rsidR="00000000" w:rsidRPr="00000000">
              <w:rPr>
                <w:color w:val="263442"/>
                <w:sz w:val="17"/>
                <w:szCs w:val="17"/>
                <w:rtl w:val="0"/>
              </w:rPr>
              <w:t xml:space="preserve">Level-1 administrative 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8">
            <w:pPr>
              <w:spacing w:after="0" w:line="252.00000000000003" w:lineRule="auto"/>
              <w:rPr/>
            </w:pPr>
            <w:r w:rsidDel="00000000" w:rsidR="00000000" w:rsidRPr="00000000">
              <w:rPr>
                <w:color w:val="263442"/>
                <w:sz w:val="17"/>
                <w:szCs w:val="17"/>
                <w:rtl w:val="0"/>
              </w:rPr>
              <w:t xml:space="preserve">Can be used for grouped display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59">
            <w:pPr>
              <w:spacing w:after="0" w:line="252.00000000000003" w:lineRule="auto"/>
              <w:rPr/>
            </w:pPr>
            <w:r w:rsidDel="00000000" w:rsidR="00000000" w:rsidRPr="00000000">
              <w:rPr>
                <w:color w:val="263442"/>
                <w:sz w:val="17"/>
                <w:szCs w:val="17"/>
                <w:rtl w:val="0"/>
              </w:rPr>
              <w:t xml:space="preserve">adminL3</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A">
            <w:pPr>
              <w:spacing w:after="0" w:line="252.00000000000003" w:lineRule="auto"/>
              <w:rPr/>
            </w:pPr>
            <w:r w:rsidDel="00000000" w:rsidR="00000000" w:rsidRPr="00000000">
              <w:rPr>
                <w:color w:val="263442"/>
                <w:sz w:val="17"/>
                <w:szCs w:val="17"/>
                <w:rtl w:val="0"/>
              </w:rPr>
              <w:t xml:space="preserve">Level-3 administrative name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5B">
            <w:pPr>
              <w:spacing w:after="0" w:line="252.00000000000003" w:lineRule="auto"/>
              <w:rPr/>
            </w:pPr>
            <w:r w:rsidDel="00000000" w:rsidR="00000000" w:rsidRPr="00000000">
              <w:rPr>
                <w:color w:val="263442"/>
                <w:sz w:val="17"/>
                <w:szCs w:val="17"/>
                <w:rtl w:val="0"/>
              </w:rPr>
              <w:t xml:space="preserve">Can be used for finer display; adminL2 is not currently supplied</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5C">
            <w:pPr>
              <w:spacing w:after="0" w:line="252.00000000000003" w:lineRule="auto"/>
              <w:rPr/>
            </w:pPr>
            <w:r w:rsidDel="00000000" w:rsidR="00000000" w:rsidRPr="00000000">
              <w:rPr>
                <w:color w:val="263442"/>
                <w:sz w:val="17"/>
                <w:szCs w:val="17"/>
                <w:rtl w:val="0"/>
              </w:rPr>
              <w:t xml:space="preserve">version</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D">
            <w:pPr>
              <w:spacing w:after="0" w:line="252.00000000000003" w:lineRule="auto"/>
              <w:rPr/>
            </w:pPr>
            <w:r w:rsidDel="00000000" w:rsidR="00000000" w:rsidRPr="00000000">
              <w:rPr>
                <w:color w:val="263442"/>
                <w:sz w:val="17"/>
                <w:szCs w:val="17"/>
                <w:rtl w:val="0"/>
              </w:rPr>
              <w:t xml:space="preserve">Server map-region version; can be null</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5E">
            <w:pPr>
              <w:spacing w:after="0" w:line="252.00000000000003" w:lineRule="auto"/>
              <w:rPr/>
            </w:pPr>
            <w:r w:rsidDel="00000000" w:rsidR="00000000" w:rsidRPr="00000000">
              <w:rPr>
                <w:color w:val="263442"/>
                <w:sz w:val="17"/>
                <w:szCs w:val="17"/>
                <w:rtl w:val="0"/>
              </w:rPr>
              <w:t xml:space="preserve">Compare with the installed regionVersion</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5F">
            <w:pPr>
              <w:spacing w:after="0" w:line="252.00000000000003" w:lineRule="auto"/>
              <w:rPr/>
            </w:pPr>
            <w:r w:rsidDel="00000000" w:rsidR="00000000" w:rsidRPr="00000000">
              <w:rPr>
                <w:color w:val="263442"/>
                <w:sz w:val="17"/>
                <w:szCs w:val="17"/>
                <w:rtl w:val="0"/>
              </w:rPr>
              <w:t xml:space="preserve">totalSizeBytes</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0">
            <w:pPr>
              <w:spacing w:after="0" w:line="252.00000000000003" w:lineRule="auto"/>
              <w:rPr/>
            </w:pPr>
            <w:r w:rsidDel="00000000" w:rsidR="00000000" w:rsidRPr="00000000">
              <w:rPr>
                <w:color w:val="263442"/>
                <w:sz w:val="17"/>
                <w:szCs w:val="17"/>
                <w:rtl w:val="0"/>
              </w:rPr>
              <w:t xml:space="preserve">Estimated compressed map-package size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1">
            <w:pPr>
              <w:spacing w:after="0" w:line="252.00000000000003" w:lineRule="auto"/>
              <w:rPr/>
            </w:pPr>
            <w:r w:rsidDel="00000000" w:rsidR="00000000" w:rsidRPr="00000000">
              <w:rPr>
                <w:color w:val="263442"/>
                <w:sz w:val="17"/>
                <w:szCs w:val="17"/>
                <w:rtl w:val="0"/>
              </w:rPr>
              <w:t xml:space="preserve">Use for pre-download display and storage estimates</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62">
            <w:pPr>
              <w:spacing w:after="0" w:line="252.00000000000003" w:lineRule="auto"/>
              <w:rPr/>
            </w:pPr>
            <w:r w:rsidDel="00000000" w:rsidR="00000000" w:rsidRPr="00000000">
              <w:rPr>
                <w:color w:val="263442"/>
                <w:sz w:val="17"/>
                <w:szCs w:val="17"/>
                <w:rtl w:val="0"/>
              </w:rPr>
              <w:t xml:space="preserve">tileCount</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63">
            <w:pPr>
              <w:spacing w:after="0" w:line="252.00000000000003" w:lineRule="auto"/>
              <w:rPr/>
            </w:pPr>
            <w:r w:rsidDel="00000000" w:rsidR="00000000" w:rsidRPr="00000000">
              <w:rPr>
                <w:color w:val="263442"/>
                <w:sz w:val="17"/>
                <w:szCs w:val="17"/>
                <w:rtl w:val="0"/>
              </w:rPr>
              <w:t xml:space="preserve">Server-provided estimated tile count</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64">
            <w:pPr>
              <w:spacing w:after="0" w:line="252.00000000000003" w:lineRule="auto"/>
              <w:rPr/>
            </w:pPr>
            <w:r w:rsidDel="00000000" w:rsidR="00000000" w:rsidRPr="00000000">
              <w:rPr>
                <w:color w:val="263442"/>
                <w:sz w:val="17"/>
                <w:szCs w:val="17"/>
                <w:rtl w:val="0"/>
              </w:rPr>
              <w:t xml:space="preserve">An estimate, not a package-count limit</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65">
            <w:pPr>
              <w:spacing w:after="0" w:line="252.00000000000003" w:lineRule="auto"/>
              <w:rPr/>
            </w:pPr>
            <w:r w:rsidDel="00000000" w:rsidR="00000000" w:rsidRPr="00000000">
              <w:rPr>
                <w:color w:val="263442"/>
                <w:sz w:val="17"/>
                <w:szCs w:val="17"/>
                <w:rtl w:val="0"/>
              </w:rPr>
              <w:t xml:space="preserve">timestamp</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6">
            <w:pPr>
              <w:spacing w:after="0" w:line="252.00000000000003" w:lineRule="auto"/>
              <w:rPr/>
            </w:pPr>
            <w:r w:rsidDel="00000000" w:rsidR="00000000" w:rsidRPr="00000000">
              <w:rPr>
                <w:color w:val="263442"/>
                <w:sz w:val="17"/>
                <w:szCs w:val="17"/>
                <w:rtl w:val="0"/>
              </w:rPr>
              <w:t xml:space="preserve">Raw server timestamp; can be null and is preserved without unit conversion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67">
            <w:pPr>
              <w:spacing w:after="0" w:line="252.00000000000003" w:lineRule="auto"/>
              <w:rPr/>
            </w:pPr>
            <w:r w:rsidDel="00000000" w:rsidR="00000000" w:rsidRPr="00000000">
              <w:rPr>
                <w:color w:val="263442"/>
                <w:sz w:val="17"/>
                <w:szCs w:val="17"/>
                <w:rtl w:val="0"/>
              </w:rPr>
              <w:t xml:space="preserve">Do not assume seconds; prefer version for map-update comparison</w:t>
            </w:r>
            <w:r w:rsidDel="00000000" w:rsidR="00000000" w:rsidRPr="00000000">
              <w:rPr>
                <w:rtl w:val="0"/>
              </w:rPr>
            </w:r>
          </w:p>
        </w:tc>
      </w:tr>
    </w:tbl>
    <w:p w:rsidR="00000000" w:rsidDel="00000000" w:rsidP="00000000" w:rsidRDefault="00000000" w:rsidRPr="00000000" w14:paraId="00000168">
      <w:pPr>
        <w:spacing w:after="20" w:lineRule="auto"/>
        <w:rPr/>
      </w:pPr>
      <w:r w:rsidDel="00000000" w:rsidR="00000000" w:rsidRPr="00000000">
        <w:rPr>
          <w:rtl w:val="0"/>
        </w:rPr>
      </w:r>
    </w:p>
    <w:p w:rsidR="00000000" w:rsidDel="00000000" w:rsidP="00000000" w:rsidRDefault="00000000" w:rsidRPr="00000000" w14:paraId="00000169">
      <w:pPr>
        <w:keepNext w:val="1"/>
        <w:spacing w:after="60" w:before="160" w:lineRule="auto"/>
        <w:rPr/>
      </w:pPr>
      <w:r w:rsidDel="00000000" w:rsidR="00000000" w:rsidRPr="00000000">
        <w:rPr>
          <w:b w:val="1"/>
          <w:bCs w:val="1"/>
          <w:color w:val="1f2933"/>
          <w:rtl w:val="0"/>
        </w:rPr>
        <w:t xml:space="preserve">Calculate download size and available storage</w:t>
      </w:r>
      <w:r w:rsidDel="00000000" w:rsidR="00000000" w:rsidRPr="00000000">
        <w:rPr>
          <w:rtl w:val="0"/>
        </w:rPr>
      </w:r>
    </w:p>
    <w:p w:rsidR="00000000" w:rsidDel="00000000" w:rsidP="00000000" w:rsidRDefault="00000000" w:rsidRPr="00000000" w14:paraId="0000016A">
      <w:pPr>
        <w:spacing w:line="269" w:lineRule="auto"/>
        <w:rPr/>
      </w:pPr>
      <w:r w:rsidDel="00000000" w:rsidR="00000000" w:rsidRPr="00000000">
        <w:rPr>
          <w:color w:val="263442"/>
          <w:sz w:val="20"/>
          <w:szCs w:val="20"/>
          <w:rtl w:val="0"/>
        </w:rPr>
        <w:t xml:space="preserve">For a first download, add non-null routeSizeBytes and mapSizeBytes to obtain the combined estimated compressed download size. This excludes extraction, database pages, temporary files, and filesystem overhead, so it is not the final on-disk size. For a resumed download, when downloaded and total are available from observeOfflineProgress(), sum max(total - downloaded, 0) for both subtasks; otherwise fall back to the full catalog estimate.</w:t>
      </w:r>
      <w:r w:rsidDel="00000000" w:rsidR="00000000" w:rsidRPr="00000000">
        <w:rPr>
          <w:rtl w:val="0"/>
        </w:rPr>
      </w:r>
    </w:p>
    <w:p w:rsidR="00000000" w:rsidDel="00000000" w:rsidP="00000000" w:rsidRDefault="00000000" w:rsidRPr="00000000" w14:paraId="0000016B">
      <w:pPr>
        <w:keepNext w:val="1"/>
        <w:spacing w:after="40" w:before="100" w:lineRule="auto"/>
        <w:rPr/>
      </w:pPr>
      <w:r w:rsidDel="00000000" w:rsidR="00000000" w:rsidRPr="00000000">
        <w:rPr>
          <w:b w:val="1"/>
          <w:bCs w:val="1"/>
          <w:color w:val="1f77a8"/>
          <w:sz w:val="17"/>
          <w:szCs w:val="17"/>
          <w:rtl w:val="0"/>
        </w:rPr>
        <w:t xml:space="preserve">KOTLIN</w:t>
      </w:r>
      <w:r w:rsidDel="00000000" w:rsidR="00000000" w:rsidRPr="00000000">
        <w:rPr>
          <w:rtl w:val="0"/>
        </w:rPr>
      </w:r>
    </w:p>
    <w:p w:rsidR="00000000" w:rsidDel="00000000" w:rsidP="00000000" w:rsidRDefault="00000000" w:rsidRPr="00000000" w14:paraId="0000016C">
      <w:pPr>
        <w:keepLines w:val="1"/>
        <w:shd w:fill="f4f6f8" w:val="clear"/>
        <w:spacing w:after="120" w:line="240" w:lineRule="auto"/>
        <w:ind w:left="173" w:right="173" w:firstLine="0"/>
        <w:rPr/>
      </w:pPr>
      <w:r w:rsidDel="00000000" w:rsidR="00000000" w:rsidRPr="00000000">
        <w:rPr>
          <w:rFonts w:ascii="Menlo" w:cs="Menlo" w:eastAsia="Menlo" w:hAnsi="Menlo"/>
          <w:color w:val="263442"/>
          <w:sz w:val="16"/>
          <w:szCs w:val="16"/>
          <w:rtl w:val="0"/>
        </w:rPr>
        <w:t xml:space="preserve">private fun estimatedBytes(row: OfflineRegionListRow): Long {</w:t>
        <w:br w:type="textWrapping"/>
        <w:t xml:space="preserve">    val route = (row.routeSizeBytes ?: 0L).coerceAtLeast(0L)</w:t>
        <w:br w:type="textWrapping"/>
        <w:t xml:space="preserve">    val map = (row.mapSizeBytes ?: 0L).coerceAtLeast(0L)</w:t>
        <w:br w:type="textWrapping"/>
        <w:t xml:space="preserve">    return if (route &gt; Long.MAX_VALUE - map) Long.MAX_VALUE else route + map</w:t>
        <w:br w:type="textWrapping"/>
        <w:t xml:space="preserve">}</w:t>
        <w:br w:type="textWrapping"/>
        <w:br w:type="textWrapping"/>
        <w:t xml:space="preserve">val text = Formatter.formatFileSize(context, estimatedBytes(row))</w:t>
      </w:r>
      <w:r w:rsidDel="00000000" w:rsidR="00000000" w:rsidRPr="00000000">
        <w:rPr>
          <w:rtl w:val="0"/>
        </w:rPr>
      </w:r>
    </w:p>
    <w:p w:rsidR="00000000" w:rsidDel="00000000" w:rsidP="00000000" w:rsidRDefault="00000000" w:rsidRPr="00000000" w14:paraId="0000016D">
      <w:pPr>
        <w:spacing w:line="269" w:lineRule="auto"/>
        <w:rPr/>
      </w:pPr>
      <w:r w:rsidDel="00000000" w:rsidR="00000000" w:rsidRPr="00000000">
        <w:rPr>
          <w:color w:val="263442"/>
          <w:sz w:val="20"/>
          <w:szCs w:val="20"/>
          <w:rtl w:val="0"/>
        </w:rPr>
        <w:t xml:space="preserve">Recommended preflight: available bytes &gt;= remaining download bytes + max(20% of remaining bytes, 100 MB). NBNavigation does not currently expose one combined storage-preflight result for route and map downloads, so the application should still use StatFs on the volume that contains the actual data directory. Check each volume separately if route and map data use different volumes. Insufficient storage can still surface through progress or callbacks as FAILED, FAILED_STORAGE, or a structured error.</w:t>
      </w:r>
      <w:r w:rsidDel="00000000" w:rsidR="00000000" w:rsidRPr="00000000">
        <w:rPr>
          <w:rtl w:val="0"/>
        </w:rPr>
      </w:r>
    </w:p>
    <w:p w:rsidR="00000000" w:rsidDel="00000000" w:rsidP="00000000" w:rsidRDefault="00000000" w:rsidRPr="00000000" w14:paraId="0000016E">
      <w:pPr>
        <w:keepNext w:val="1"/>
        <w:spacing w:after="40" w:before="100" w:lineRule="auto"/>
        <w:rPr/>
      </w:pPr>
      <w:r w:rsidDel="00000000" w:rsidR="00000000" w:rsidRPr="00000000">
        <w:rPr>
          <w:b w:val="1"/>
          <w:bCs w:val="1"/>
          <w:color w:val="1f77a8"/>
          <w:sz w:val="17"/>
          <w:szCs w:val="17"/>
          <w:rtl w:val="0"/>
        </w:rPr>
        <w:t xml:space="preserve">KOTLIN</w:t>
      </w:r>
      <w:r w:rsidDel="00000000" w:rsidR="00000000" w:rsidRPr="00000000">
        <w:rPr>
          <w:rtl w:val="0"/>
        </w:rPr>
      </w:r>
    </w:p>
    <w:p w:rsidR="00000000" w:rsidDel="00000000" w:rsidP="00000000" w:rsidRDefault="00000000" w:rsidRPr="00000000" w14:paraId="0000016F">
      <w:pPr>
        <w:keepLines w:val="1"/>
        <w:shd w:fill="f4f6f8" w:val="clear"/>
        <w:spacing w:after="120" w:line="240" w:lineRule="auto"/>
        <w:ind w:left="173" w:right="173" w:firstLine="0"/>
        <w:rPr/>
      </w:pPr>
      <w:r w:rsidDel="00000000" w:rsidR="00000000" w:rsidRPr="00000000">
        <w:rPr>
          <w:rFonts w:ascii="Menlo" w:cs="Menlo" w:eastAsia="Menlo" w:hAnsi="Menlo"/>
          <w:color w:val="263442"/>
          <w:sz w:val="16"/>
          <w:szCs w:val="16"/>
          <w:rtl w:val="0"/>
        </w:rPr>
        <w:t xml:space="preserve">val remaining = remainingBytes.coerceAtLeast(0L)</w:t>
        <w:br w:type="textWrapping"/>
        <w:t xml:space="preserve">val reserve = maxOf(</w:t>
        <w:br w:type="textWrapping"/>
        <w:t xml:space="preserve">    100L * 1024L * 1024L,</w:t>
        <w:br w:type="textWrapping"/>
        <w:t xml:space="preserve">    (remaining * 0.20).roundToLong()</w:t>
        <w:br w:type="textWrapping"/>
        <w:t xml:space="preserve">)</w:t>
        <w:br w:type="textWrapping"/>
        <w:t xml:space="preserve">val required = if (remaining &gt; Long.MAX_VALUE - reserve) Long.MAX_VALUE</w:t>
        <w:br w:type="textWrapping"/>
        <w:t xml:space="preserve">               else remaining + reserve</w:t>
        <w:br w:type="textWrapping"/>
        <w:t xml:space="preserve">val enoughSpace = StatFs(storageDir.absolutePath).availableBytes &gt;= required</w:t>
      </w:r>
      <w:r w:rsidDel="00000000" w:rsidR="00000000" w:rsidRPr="00000000">
        <w:rPr>
          <w:rtl w:val="0"/>
        </w:rPr>
      </w:r>
    </w:p>
    <w:p w:rsidR="00000000" w:rsidDel="00000000" w:rsidP="00000000" w:rsidRDefault="00000000" w:rsidRPr="00000000" w14:paraId="00000170">
      <w:pPr>
        <w:keepNext w:val="1"/>
        <w:spacing w:after="60" w:before="160" w:lineRule="auto"/>
        <w:rPr/>
      </w:pPr>
      <w:r w:rsidDel="00000000" w:rsidR="00000000" w:rsidRPr="00000000">
        <w:rPr>
          <w:b w:val="1"/>
          <w:bCs w:val="1"/>
          <w:color w:val="1f2933"/>
          <w:rtl w:val="0"/>
        </w:rPr>
        <w:t xml:space="preserve">Detect route and map updates</w:t>
      </w:r>
      <w:r w:rsidDel="00000000" w:rsidR="00000000" w:rsidRPr="00000000">
        <w:rPr>
          <w:rtl w:val="0"/>
        </w:rPr>
      </w:r>
    </w:p>
    <w:p w:rsidR="00000000" w:rsidDel="00000000" w:rsidP="00000000" w:rsidRDefault="00000000" w:rsidRPr="00000000" w14:paraId="00000171">
      <w:pPr>
        <w:spacing w:line="269" w:lineRule="auto"/>
        <w:rPr/>
      </w:pPr>
      <w:r w:rsidDel="00000000" w:rsidR="00000000" w:rsidRPr="00000000">
        <w:rPr>
          <w:color w:val="263442"/>
          <w:sz w:val="20"/>
          <w:szCs w:val="20"/>
          <w:rtl w:val="0"/>
        </w:rPr>
        <w:t xml:space="preserve">Update detection requires a current catalog. Run AUTO on normal screen entry, fetchRegionLists() again after synchronization completes, and use FORCE for an explicit user refresh. For the route side, check row.routeRegion?.updateAvailable == true. It becomes true only when local detail exists, the route package is fully downloaded, and the latest catalog version or timestampSec differs from local detail. catalogRemoved means the catalog removed the region; it is not an update.</w:t>
      </w:r>
      <w:r w:rsidDel="00000000" w:rsidR="00000000" w:rsidRPr="00000000">
        <w:rPr>
          <w:rtl w:val="0"/>
        </w:rPr>
      </w:r>
    </w:p>
    <w:p w:rsidR="00000000" w:rsidDel="00000000" w:rsidP="00000000" w:rsidRDefault="00000000" w:rsidRPr="00000000" w14:paraId="00000172">
      <w:pPr>
        <w:keepNext w:val="1"/>
        <w:spacing w:after="60" w:before="160" w:lineRule="auto"/>
        <w:rPr/>
      </w:pPr>
      <w:r w:rsidDel="00000000" w:rsidR="00000000" w:rsidRPr="00000000">
        <w:rPr>
          <w:b w:val="1"/>
          <w:bCs w:val="1"/>
          <w:color w:val="1f2933"/>
          <w:rtl w:val="0"/>
        </w:rPr>
        <w:t xml:space="preserve">Installed map item OfflineInstalledRegion</w:t>
      </w:r>
      <w:r w:rsidDel="00000000" w:rsidR="00000000" w:rsidRPr="00000000">
        <w:rPr>
          <w:rtl w:val="0"/>
        </w:rPr>
      </w:r>
    </w:p>
    <w:tbl>
      <w:tblPr>
        <w:tblStyle w:val="Table9"/>
        <w:tblW w:w="9879.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85.0" w:type="dxa"/>
              <w:bottom w:w="85.0" w:type="dxa"/>
            </w:tcMar>
            <w:vAlign w:val="center"/>
          </w:tcPr>
          <w:p w:rsidR="00000000" w:rsidDel="00000000" w:rsidP="00000000" w:rsidRDefault="00000000" w:rsidRPr="00000000" w14:paraId="00000173">
            <w:pPr>
              <w:spacing w:after="0" w:line="252.00000000000003"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74">
            <w:pPr>
              <w:spacing w:after="0" w:line="252.00000000000003" w:lineRule="auto"/>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1f4e78" w:val="clear"/>
            <w:tcMar>
              <w:top w:w="85.0" w:type="dxa"/>
              <w:bottom w:w="85.0" w:type="dxa"/>
            </w:tcMar>
            <w:vAlign w:val="center"/>
          </w:tcPr>
          <w:p w:rsidR="00000000" w:rsidDel="00000000" w:rsidP="00000000" w:rsidRDefault="00000000" w:rsidRPr="00000000" w14:paraId="00000175">
            <w:pPr>
              <w:spacing w:after="0" w:line="252.00000000000003" w:lineRule="auto"/>
              <w:rPr/>
            </w:pPr>
            <w:r w:rsidDel="00000000" w:rsidR="00000000" w:rsidRPr="00000000">
              <w:rPr>
                <w:b w:val="1"/>
                <w:bCs w:val="1"/>
                <w:color w:val="ffffff"/>
                <w:sz w:val="18"/>
                <w:szCs w:val="18"/>
                <w:rtl w:val="0"/>
              </w:rPr>
              <w:t xml:space="preserve">Recommended use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76">
            <w:pPr>
              <w:spacing w:after="0" w:line="252.00000000000003" w:lineRule="auto"/>
              <w:rPr/>
            </w:pPr>
            <w:r w:rsidDel="00000000" w:rsidR="00000000" w:rsidRPr="00000000">
              <w:rPr>
                <w:color w:val="263442"/>
                <w:sz w:val="17"/>
                <w:szCs w:val="17"/>
                <w:rtl w:val="0"/>
              </w:rPr>
              <w:t xml:space="preserve">regionId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7">
            <w:pPr>
              <w:spacing w:after="0" w:line="252.00000000000003" w:lineRule="auto"/>
              <w:rPr/>
            </w:pPr>
            <w:r w:rsidDel="00000000" w:rsidR="00000000" w:rsidRPr="00000000">
              <w:rPr>
                <w:color w:val="263442"/>
                <w:sz w:val="17"/>
                <w:szCs w:val="17"/>
                <w:rtl w:val="0"/>
              </w:rPr>
              <w:t xml:space="preserve">Installed map-region ID</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8">
            <w:pPr>
              <w:spacing w:after="0" w:line="252.00000000000003" w:lineRule="auto"/>
              <w:rPr/>
            </w:pPr>
            <w:r w:rsidDel="00000000" w:rsidR="00000000" w:rsidRPr="00000000">
              <w:rPr>
                <w:color w:val="263442"/>
                <w:sz w:val="17"/>
                <w:szCs w:val="17"/>
                <w:rtl w:val="0"/>
              </w:rPr>
              <w:t xml:space="preserve">Associate with row.regionId</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79">
            <w:pPr>
              <w:spacing w:after="0" w:line="252.00000000000003" w:lineRule="auto"/>
              <w:rPr/>
            </w:pPr>
            <w:r w:rsidDel="00000000" w:rsidR="00000000" w:rsidRPr="00000000">
              <w:rPr>
                <w:color w:val="263442"/>
                <w:sz w:val="17"/>
                <w:szCs w:val="17"/>
                <w:rtl w:val="0"/>
              </w:rPr>
              <w:t xml:space="preserve">displayName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7A">
            <w:pPr>
              <w:spacing w:after="0" w:line="252.00000000000003" w:lineRule="auto"/>
              <w:rPr/>
            </w:pPr>
            <w:r w:rsidDel="00000000" w:rsidR="00000000" w:rsidRPr="00000000">
              <w:rPr>
                <w:color w:val="263442"/>
                <w:sz w:val="17"/>
                <w:szCs w:val="17"/>
                <w:rtl w:val="0"/>
              </w:rPr>
              <w:t xml:space="preserve">Best local display 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7B">
            <w:pPr>
              <w:spacing w:after="0" w:line="252.00000000000003" w:lineRule="auto"/>
              <w:rPr/>
            </w:pPr>
            <w:r w:rsidDel="00000000" w:rsidR="00000000" w:rsidRPr="00000000">
              <w:rPr>
                <w:color w:val="263442"/>
                <w:sz w:val="17"/>
                <w:szCs w:val="17"/>
                <w:rtl w:val="0"/>
              </w:rPr>
              <w:t xml:space="preserve">Display only</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7C">
            <w:pPr>
              <w:spacing w:after="0" w:line="252.00000000000003" w:lineRule="auto"/>
              <w:rPr/>
            </w:pPr>
            <w:r w:rsidDel="00000000" w:rsidR="00000000" w:rsidRPr="00000000">
              <w:rPr>
                <w:color w:val="263442"/>
                <w:sz w:val="17"/>
                <w:szCs w:val="17"/>
                <w:rtl w:val="0"/>
              </w:rPr>
              <w:t xml:space="preserve">packageCount</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D">
            <w:pPr>
              <w:spacing w:after="0" w:line="252.00000000000003" w:lineRule="auto"/>
              <w:rPr/>
            </w:pPr>
            <w:r w:rsidDel="00000000" w:rsidR="00000000" w:rsidRPr="00000000">
              <w:rPr>
                <w:color w:val="263442"/>
                <w:sz w:val="17"/>
                <w:szCs w:val="17"/>
                <w:rtl w:val="0"/>
              </w:rPr>
              <w:t xml:space="preserve">Number of packages installed for this region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7E">
            <w:pPr>
              <w:spacing w:after="0" w:line="252.00000000000003" w:lineRule="auto"/>
              <w:rPr/>
            </w:pPr>
            <w:r w:rsidDel="00000000" w:rsidR="00000000" w:rsidRPr="00000000">
              <w:rPr>
                <w:color w:val="263442"/>
                <w:sz w:val="17"/>
                <w:szCs w:val="17"/>
                <w:rtl w:val="0"/>
              </w:rPr>
              <w:t xml:space="preserve">The SDK imposes no fixed package-count limit</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7F">
            <w:pPr>
              <w:spacing w:after="0" w:line="252.00000000000003" w:lineRule="auto"/>
              <w:rPr/>
            </w:pPr>
            <w:r w:rsidDel="00000000" w:rsidR="00000000" w:rsidRPr="00000000">
              <w:rPr>
                <w:color w:val="263442"/>
                <w:sz w:val="17"/>
                <w:szCs w:val="17"/>
                <w:rtl w:val="0"/>
              </w:rPr>
              <w:t xml:space="preserve">totalBytes</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0">
            <w:pPr>
              <w:spacing w:after="0" w:line="252.00000000000003" w:lineRule="auto"/>
              <w:rPr/>
            </w:pPr>
            <w:r w:rsidDel="00000000" w:rsidR="00000000" w:rsidRPr="00000000">
              <w:rPr>
                <w:color w:val="263442"/>
                <w:sz w:val="17"/>
                <w:szCs w:val="17"/>
                <w:rtl w:val="0"/>
              </w:rPr>
              <w:t xml:space="preserve">Installed database bytes recorded by the manifest</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1">
            <w:pPr>
              <w:spacing w:after="0" w:line="252.00000000000003" w:lineRule="auto"/>
              <w:rPr/>
            </w:pPr>
            <w:r w:rsidDel="00000000" w:rsidR="00000000" w:rsidRPr="00000000">
              <w:rPr>
                <w:color w:val="263442"/>
                <w:sz w:val="17"/>
                <w:szCs w:val="17"/>
                <w:rtl w:val="0"/>
              </w:rPr>
              <w:t xml:space="preserve">This is not the remaining download size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82">
            <w:pPr>
              <w:spacing w:after="0" w:line="252.00000000000003" w:lineRule="auto"/>
              <w:rPr/>
            </w:pPr>
            <w:r w:rsidDel="00000000" w:rsidR="00000000" w:rsidRPr="00000000">
              <w:rPr>
                <w:color w:val="263442"/>
                <w:sz w:val="17"/>
                <w:szCs w:val="17"/>
                <w:rtl w:val="0"/>
              </w:rPr>
              <w:t xml:space="preserve">regionVersion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83">
            <w:pPr>
              <w:spacing w:after="0" w:line="252.00000000000003" w:lineRule="auto"/>
              <w:rPr/>
            </w:pPr>
            <w:r w:rsidDel="00000000" w:rsidR="00000000" w:rsidRPr="00000000">
              <w:rPr>
                <w:color w:val="263442"/>
                <w:sz w:val="17"/>
                <w:szCs w:val="17"/>
                <w:rtl w:val="0"/>
              </w:rPr>
              <w:t xml:space="preserve">Map version from the most recent successful install</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84">
            <w:pPr>
              <w:spacing w:after="0" w:line="252.00000000000003" w:lineRule="auto"/>
              <w:rPr/>
            </w:pPr>
            <w:r w:rsidDel="00000000" w:rsidR="00000000" w:rsidRPr="00000000">
              <w:rPr>
                <w:color w:val="263442"/>
                <w:sz w:val="17"/>
                <w:szCs w:val="17"/>
                <w:rtl w:val="0"/>
              </w:rPr>
              <w:t xml:space="preserve">Compare with mapRegion.version</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85">
            <w:pPr>
              <w:spacing w:after="0" w:line="252.00000000000003" w:lineRule="auto"/>
              <w:rPr/>
            </w:pPr>
            <w:r w:rsidDel="00000000" w:rsidR="00000000" w:rsidRPr="00000000">
              <w:rPr>
                <w:color w:val="263442"/>
                <w:sz w:val="17"/>
                <w:szCs w:val="17"/>
                <w:rtl w:val="0"/>
              </w:rPr>
              <w:t xml:space="preserve">allTarsOk</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6">
            <w:pPr>
              <w:spacing w:after="0" w:line="252.00000000000003" w:lineRule="auto"/>
              <w:rPr/>
            </w:pPr>
            <w:r w:rsidDel="00000000" w:rsidR="00000000" w:rsidRPr="00000000">
              <w:rPr>
                <w:color w:val="263442"/>
                <w:sz w:val="17"/>
                <w:szCs w:val="17"/>
                <w:rtl w:val="0"/>
              </w:rPr>
              <w:t xml:space="preserve">Whether every map package completed successfully</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7">
            <w:pPr>
              <w:spacing w:after="0" w:line="252.00000000000003" w:lineRule="auto"/>
              <w:rPr/>
            </w:pPr>
            <w:r w:rsidDel="00000000" w:rsidR="00000000" w:rsidRPr="00000000">
              <w:rPr>
                <w:color w:val="263442"/>
                <w:sz w:val="17"/>
                <w:szCs w:val="17"/>
                <w:rtl w:val="0"/>
              </w:rPr>
              <w:t xml:space="preserve">When false, treat the install as incomplete and offer Resume</w:t>
            </w:r>
            <w:r w:rsidDel="00000000" w:rsidR="00000000" w:rsidRPr="00000000">
              <w:rPr>
                <w:rtl w:val="0"/>
              </w:rPr>
            </w:r>
          </w:p>
        </w:tc>
      </w:tr>
      <w:tr>
        <w:trPr>
          <w:cantSplit w:val="1"/>
          <w:tblHeader w:val="0"/>
        </w:trPr>
        <w:tc>
          <w:tcPr>
            <w:shd w:fill="ffffff" w:val="clear"/>
            <w:tcMar>
              <w:top w:w="85.0" w:type="dxa"/>
              <w:bottom w:w="85.0" w:type="dxa"/>
            </w:tcMar>
            <w:vAlign w:val="center"/>
          </w:tcPr>
          <w:p w:rsidR="00000000" w:rsidDel="00000000" w:rsidP="00000000" w:rsidRDefault="00000000" w:rsidRPr="00000000" w14:paraId="00000188">
            <w:pPr>
              <w:spacing w:after="0" w:line="252.00000000000003" w:lineRule="auto"/>
              <w:rPr/>
            </w:pPr>
            <w:r w:rsidDel="00000000" w:rsidR="00000000" w:rsidRPr="00000000">
              <w:rPr>
                <w:color w:val="263442"/>
                <w:sz w:val="17"/>
                <w:szCs w:val="17"/>
                <w:rtl w:val="0"/>
              </w:rPr>
              <w:t xml:space="preserve">dataSource</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89">
            <w:pPr>
              <w:spacing w:after="0" w:line="252.00000000000003" w:lineRule="auto"/>
              <w:rPr/>
            </w:pPr>
            <w:r w:rsidDel="00000000" w:rsidR="00000000" w:rsidRPr="00000000">
              <w:rPr>
                <w:color w:val="263442"/>
                <w:sz w:val="17"/>
                <w:szCs w:val="17"/>
                <w:rtl w:val="0"/>
              </w:rPr>
              <w:t xml:space="preserve">Map data source that owns the installation</w:t>
            </w:r>
            <w:r w:rsidDel="00000000" w:rsidR="00000000" w:rsidRPr="00000000">
              <w:rPr>
                <w:rtl w:val="0"/>
              </w:rPr>
            </w:r>
          </w:p>
        </w:tc>
        <w:tc>
          <w:tcPr>
            <w:shd w:fill="ffffff" w:val="clear"/>
            <w:tcMar>
              <w:top w:w="85.0" w:type="dxa"/>
              <w:bottom w:w="85.0" w:type="dxa"/>
            </w:tcMar>
            <w:vAlign w:val="center"/>
          </w:tcPr>
          <w:p w:rsidR="00000000" w:rsidDel="00000000" w:rsidP="00000000" w:rsidRDefault="00000000" w:rsidRPr="00000000" w14:paraId="0000018A">
            <w:pPr>
              <w:spacing w:after="0" w:line="252.00000000000003" w:lineRule="auto"/>
              <w:rPr/>
            </w:pPr>
            <w:r w:rsidDel="00000000" w:rsidR="00000000" w:rsidRPr="00000000">
              <w:rPr>
                <w:color w:val="263442"/>
                <w:sz w:val="17"/>
                <w:szCs w:val="17"/>
                <w:rtl w:val="0"/>
              </w:rPr>
              <w:t xml:space="preserve">Use for diagnostics or multi-source handling</w:t>
            </w:r>
            <w:r w:rsidDel="00000000" w:rsidR="00000000" w:rsidRPr="00000000">
              <w:rPr>
                <w:rtl w:val="0"/>
              </w:rPr>
            </w:r>
          </w:p>
        </w:tc>
      </w:tr>
      <w:tr>
        <w:trPr>
          <w:cantSplit w:val="1"/>
          <w:tblHeader w:val="0"/>
        </w:trPr>
        <w:tc>
          <w:tcPr>
            <w:shd w:fill="eaf2f8" w:val="clear"/>
            <w:tcMar>
              <w:top w:w="85.0" w:type="dxa"/>
              <w:bottom w:w="85.0" w:type="dxa"/>
            </w:tcMar>
            <w:vAlign w:val="center"/>
          </w:tcPr>
          <w:p w:rsidR="00000000" w:rsidDel="00000000" w:rsidP="00000000" w:rsidRDefault="00000000" w:rsidRPr="00000000" w14:paraId="0000018B">
            <w:pPr>
              <w:spacing w:after="0" w:line="252.00000000000003" w:lineRule="auto"/>
              <w:rPr/>
            </w:pPr>
            <w:r w:rsidDel="00000000" w:rsidR="00000000" w:rsidRPr="00000000">
              <w:rPr>
                <w:color w:val="263442"/>
                <w:sz w:val="17"/>
                <w:szCs w:val="17"/>
                <w:rtl w:val="0"/>
              </w:rPr>
              <w:t xml:space="preserve">dataSourceLabel</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C">
            <w:pPr>
              <w:spacing w:after="0" w:line="252.00000000000003" w:lineRule="auto"/>
              <w:rPr/>
            </w:pPr>
            <w:r w:rsidDel="00000000" w:rsidR="00000000" w:rsidRPr="00000000">
              <w:rPr>
                <w:color w:val="263442"/>
                <w:sz w:val="17"/>
                <w:szCs w:val="17"/>
                <w:rtl w:val="0"/>
              </w:rPr>
              <w:t xml:space="preserve">Human-readable data-source name</w:t>
            </w:r>
            <w:r w:rsidDel="00000000" w:rsidR="00000000" w:rsidRPr="00000000">
              <w:rPr>
                <w:rtl w:val="0"/>
              </w:rPr>
            </w:r>
          </w:p>
        </w:tc>
        <w:tc>
          <w:tcPr>
            <w:shd w:fill="eaf2f8" w:val="clear"/>
            <w:tcMar>
              <w:top w:w="85.0" w:type="dxa"/>
              <w:bottom w:w="85.0" w:type="dxa"/>
            </w:tcMar>
            <w:vAlign w:val="center"/>
          </w:tcPr>
          <w:p w:rsidR="00000000" w:rsidDel="00000000" w:rsidP="00000000" w:rsidRDefault="00000000" w:rsidRPr="00000000" w14:paraId="0000018D">
            <w:pPr>
              <w:spacing w:after="0" w:line="252.00000000000003" w:lineRule="auto"/>
              <w:rPr/>
            </w:pPr>
            <w:r w:rsidDel="00000000" w:rsidR="00000000" w:rsidRPr="00000000">
              <w:rPr>
                <w:color w:val="263442"/>
                <w:sz w:val="17"/>
                <w:szCs w:val="17"/>
                <w:rtl w:val="0"/>
              </w:rPr>
              <w:t xml:space="preserve">Useful on settings or diagnostic screens</w:t>
            </w:r>
            <w:r w:rsidDel="00000000" w:rsidR="00000000" w:rsidRPr="00000000">
              <w:rPr>
                <w:rtl w:val="0"/>
              </w:rPr>
            </w:r>
          </w:p>
        </w:tc>
      </w:tr>
    </w:tbl>
    <w:p w:rsidR="00000000" w:rsidDel="00000000" w:rsidP="00000000" w:rsidRDefault="00000000" w:rsidRPr="00000000" w14:paraId="0000018E">
      <w:pPr>
        <w:spacing w:after="20" w:lineRule="auto"/>
        <w:rPr/>
      </w:pPr>
      <w:r w:rsidDel="00000000" w:rsidR="00000000" w:rsidRPr="00000000">
        <w:rPr>
          <w:rtl w:val="0"/>
        </w:rPr>
      </w:r>
    </w:p>
    <w:p w:rsidR="00000000" w:rsidDel="00000000" w:rsidP="00000000" w:rsidRDefault="00000000" w:rsidRPr="00000000" w14:paraId="0000018F">
      <w:pPr>
        <w:spacing w:line="269" w:lineRule="auto"/>
        <w:rPr/>
      </w:pPr>
      <w:r w:rsidDel="00000000" w:rsidR="00000000" w:rsidRPr="00000000">
        <w:rPr>
          <w:color w:val="263442"/>
          <w:sz w:val="20"/>
          <w:szCs w:val="20"/>
          <w:rtl w:val="0"/>
        </w:rPr>
        <w:t xml:space="preserve">MapTileRegionListItem has no direct updateAvailable property. Call NBNavigation.listInstalledMapTileRegions() asynchronously and associate results by regionId. A CURRENT or UPDATE_AVAILABLE decision is valid only when the installed region is complete and both versions are non-blank. A missing version is UNKNOWN, not current.</w:t>
      </w:r>
      <w:r w:rsidDel="00000000" w:rsidR="00000000" w:rsidRPr="00000000">
        <w:rPr>
          <w:rtl w:val="0"/>
        </w:rPr>
      </w:r>
    </w:p>
    <w:p w:rsidR="00000000" w:rsidDel="00000000" w:rsidP="00000000" w:rsidRDefault="00000000" w:rsidRPr="00000000" w14:paraId="00000190">
      <w:pPr>
        <w:keepNext w:val="1"/>
        <w:spacing w:after="40" w:before="100" w:lineRule="auto"/>
        <w:rPr/>
      </w:pPr>
      <w:r w:rsidDel="00000000" w:rsidR="00000000" w:rsidRPr="00000000">
        <w:rPr>
          <w:b w:val="1"/>
          <w:bCs w:val="1"/>
          <w:color w:val="1f77a8"/>
          <w:sz w:val="17"/>
          <w:szCs w:val="17"/>
          <w:rtl w:val="0"/>
        </w:rPr>
        <w:t xml:space="preserve">KOTLIN</w:t>
      </w:r>
      <w:r w:rsidDel="00000000" w:rsidR="00000000" w:rsidRPr="00000000">
        <w:rPr>
          <w:rtl w:val="0"/>
        </w:rPr>
      </w:r>
    </w:p>
    <w:p w:rsidR="00000000" w:rsidDel="00000000" w:rsidP="00000000" w:rsidRDefault="00000000" w:rsidRPr="00000000" w14:paraId="00000191">
      <w:pPr>
        <w:widowControl w:val="0"/>
        <w:shd w:fill="f4f6f8" w:val="clear"/>
        <w:spacing w:after="120" w:line="228" w:lineRule="auto"/>
        <w:ind w:left="173"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5"/>
          <w:szCs w:val="15"/>
          <w:rtl w:val="0"/>
        </w:rPr>
        <w:t xml:space="preserve">enum class MapUpdateState { NOT_INSTALLED, INCOMPLETE, CURRENT,</w:t>
        <w:br w:type="textWrapping"/>
        <w:t xml:space="preserve">    UPDATE_AVAILABLE, UNKNOWN }</w:t>
        <w:br w:type="textWrapping"/>
        <w:br w:type="textWrapping"/>
        <w:t xml:space="preserve">fun mapUpdateState(</w:t>
        <w:br w:type="textWrapping"/>
        <w:t xml:space="preserve">    row: OfflineRegionListRow,</w:t>
        <w:br w:type="textWrapping"/>
        <w:t xml:space="preserve">    installed: List&lt;OfflineInstalledRegion&gt;</w:t>
        <w:br w:type="textWrapping"/>
        <w:t xml:space="preserve">): MapUpdateState {</w:t>
        <w:br w:type="textWrapping"/>
        <w:t xml:space="preserve">    val catalog = row.mapRegion ?: return MapUpdateState.UNKNOWN</w:t>
        <w:br w:type="textWrapping"/>
        <w:t xml:space="preserve">    val local = installed.firstOrNull { it.regionId.toLong() == row.regionId }</w:t>
        <w:br w:type="textWrapping"/>
        <w:t xml:space="preserve">        ?: return MapUpdateState.NOT_INSTALLED</w:t>
        <w:br w:type="textWrapping"/>
        <w:t xml:space="preserve">    if (!local.allTarsOk) return MapUpdateState.INCOMPLETE</w:t>
        <w:br w:type="textWrapping"/>
        <w:t xml:space="preserve">    val latest = catalog.version</w:t>
        <w:br w:type="textWrapping"/>
        <w:t xml:space="preserve">    val current = local.regionVersion</w:t>
        <w:br w:type="textWrapping"/>
        <w:t xml:space="preserve">    if (latest.isNullOrBlank() || current.isNullOrBlank()) {</w:t>
        <w:br w:type="textWrapping"/>
        <w:t xml:space="preserve">        return MapUpdateState.UNKNOWN</w:t>
        <w:br w:type="textWrapping"/>
        <w:t xml:space="preserve">    }</w:t>
        <w:br w:type="textWrapping"/>
        <w:t xml:space="preserve">    return if (latest == current) MapUpdateState.CURRENT</w:t>
        <w:br w:type="textWrapping"/>
        <w:t xml:space="preserve">           else MapUpdateState.UPDATE_AVAILABLE</w:t>
        <w:br w:type="textWrapping"/>
        <w:t xml:space="preserve">}</w:t>
      </w:r>
      <w:r w:rsidDel="00000000" w:rsidR="00000000" w:rsidRPr="00000000">
        <w:rPr>
          <w:rtl w:val="0"/>
        </w:rPr>
      </w:r>
    </w:p>
    <w:p w:rsidR="00000000" w:rsidDel="00000000" w:rsidP="00000000" w:rsidRDefault="00000000" w:rsidRPr="00000000" w14:paraId="00000192">
      <w:pPr>
        <w:spacing w:line="269" w:lineRule="auto"/>
        <w:rPr/>
      </w:pPr>
      <w:r w:rsidDel="00000000" w:rsidR="00000000" w:rsidRPr="00000000">
        <w:rPr>
          <w:color w:val="263442"/>
          <w:sz w:val="20"/>
          <w:szCs w:val="20"/>
          <w:rtl w:val="0"/>
        </w:rPr>
        <w:t xml:space="preserve">The SDK does not silently update regional data in the background. Show the version, estimated size, network policy, and storage result before the user confirms an update. For a fully installed map package, calling downloadRegion() again can return ALREADY_COMPLETED. If the product uses a full reinstall policy, obtain confirmation, call deleteRegionAllData(), then call downloadRegion(), and require both routeNetwork and mapTile to reach COMPLETED. The region temporarily loses offline capability during replacement, and route/map operations are not atomic across the two subsystems.</w:t>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6 Select Regions and Display Boundaries</w:t>
      </w:r>
    </w:p>
    <w:p w:rsidR="00000000" w:rsidDel="00000000" w:rsidP="00000000" w:rsidRDefault="00000000" w:rsidRPr="00000000" w14:paraId="00000194">
      <w:pPr>
        <w:pStyle w:val="Heading2"/>
        <w:rPr/>
      </w:pPr>
      <w:r w:rsidDel="00000000" w:rsidR="00000000" w:rsidRPr="00000000">
        <w:rPr>
          <w:rtl w:val="0"/>
        </w:rPr>
        <w:t xml:space="preserve">6.1 Recommend Regions by Current Position or Route</w:t>
      </w:r>
    </w:p>
    <w:p w:rsidR="00000000" w:rsidDel="00000000" w:rsidP="00000000" w:rsidRDefault="00000000" w:rsidRPr="00000000" w14:paraId="00000195">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196">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val radiusTask = NBNavigation.getCountiesInRadius(</w:t>
      </w:r>
    </w:p>
    <w:p w:rsidR="00000000" w:rsidDel="00000000" w:rsidP="00000000" w:rsidRDefault="00000000" w:rsidRPr="00000000" w14:paraId="0000019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latitude,</w:t>
      </w:r>
    </w:p>
    <w:p w:rsidR="00000000" w:rsidDel="00000000" w:rsidP="00000000" w:rsidRDefault="00000000" w:rsidRPr="00000000" w14:paraId="0000019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longitude,</w:t>
      </w:r>
    </w:p>
    <w:p w:rsidR="00000000" w:rsidDel="00000000" w:rsidP="00000000" w:rsidRDefault="00000000" w:rsidRPr="00000000" w14:paraId="0000019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50_000.0,</w:t>
      </w:r>
    </w:p>
    <w:p w:rsidR="00000000" w:rsidDel="00000000" w:rsidP="00000000" w:rsidRDefault="00000000" w:rsidRPr="00000000" w14:paraId="0000019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regionListCallback</w:t>
      </w:r>
    </w:p>
    <w:p w:rsidR="00000000" w:rsidDel="00000000" w:rsidP="00000000" w:rsidRDefault="00000000" w:rsidRPr="00000000" w14:paraId="0000019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19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9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val routeTask = NBNavigation.getCountiesAlongRoute(</w:t>
      </w:r>
    </w:p>
    <w:p w:rsidR="00000000" w:rsidDel="00000000" w:rsidP="00000000" w:rsidRDefault="00000000" w:rsidRPr="00000000" w14:paraId="0000019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directionsRoute,</w:t>
      </w:r>
    </w:p>
    <w:p w:rsidR="00000000" w:rsidDel="00000000" w:rsidP="00000000" w:rsidRDefault="00000000" w:rsidRPr="00000000" w14:paraId="0000019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regionListCallback</w:t>
      </w:r>
    </w:p>
    <w:p w:rsidR="00000000" w:rsidDel="00000000" w:rsidP="00000000" w:rsidRDefault="00000000" w:rsidRPr="00000000" w14:paraId="000001A0">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1A1">
      <w:pPr>
        <w:rPr/>
      </w:pPr>
      <w:r w:rsidDel="00000000" w:rsidR="00000000" w:rsidRPr="00000000">
        <w:rPr>
          <w:rtl w:val="0"/>
        </w:rPr>
        <w:t xml:space="preserve">These two APIs return recommended regions only; they do not start downloads. Call cancel() on the task when its result is no longer needed or when the screen is destroyed. The radius must be a finite, non-negative value in meters, and the route must contain at least two valid geometry points.</w:t>
      </w:r>
    </w:p>
    <w:p w:rsidR="00000000" w:rsidDel="00000000" w:rsidP="00000000" w:rsidRDefault="00000000" w:rsidRPr="00000000" w14:paraId="000001A2">
      <w:pPr>
        <w:pStyle w:val="Heading2"/>
        <w:rPr/>
      </w:pPr>
      <w:r w:rsidDel="00000000" w:rsidR="00000000" w:rsidRPr="00000000">
        <w:rPr>
          <w:rtl w:val="0"/>
        </w:rPr>
        <w:t xml:space="preserve">6.2 Display Region Boundaries</w:t>
      </w:r>
    </w:p>
    <w:p w:rsidR="00000000" w:rsidDel="00000000" w:rsidP="00000000" w:rsidRDefault="00000000" w:rsidRPr="00000000" w14:paraId="000001A3">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1A4">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NBNavigation.getRegionBoundary(</w:t>
      </w:r>
    </w:p>
    <w:p w:rsidR="00000000" w:rsidDel="00000000" w:rsidP="00000000" w:rsidRDefault="00000000" w:rsidRPr="00000000" w14:paraId="000001A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regionId,</w:t>
      </w:r>
    </w:p>
    <w:p w:rsidR="00000000" w:rsidDel="00000000" w:rsidP="00000000" w:rsidRDefault="00000000" w:rsidRPr="00000000" w14:paraId="000001A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object : NBNavigationTaskCallback&lt;OfflineRegionBoundary&gt; {</w:t>
      </w:r>
    </w:p>
    <w:p w:rsidR="00000000" w:rsidDel="00000000" w:rsidP="00000000" w:rsidRDefault="00000000" w:rsidRPr="00000000" w14:paraId="000001A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onSuccess(result: OfflineRegionBoundary?) {</w:t>
      </w:r>
    </w:p>
    <w:p w:rsidR="00000000" w:rsidDel="00000000" w:rsidP="00000000" w:rsidRDefault="00000000" w:rsidRPr="00000000" w14:paraId="000001A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result?.geoJson?.takeIf { it.isNotBlank() }?.let {</w:t>
      </w:r>
    </w:p>
    <w:p w:rsidR="00000000" w:rsidDel="00000000" w:rsidP="00000000" w:rsidRDefault="00000000" w:rsidRPr="00000000" w14:paraId="000001A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updateSelectedRegionGeoJsonSource(it)</w:t>
      </w:r>
    </w:p>
    <w:p w:rsidR="00000000" w:rsidDel="00000000" w:rsidP="00000000" w:rsidRDefault="00000000" w:rsidRPr="00000000" w14:paraId="000001A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zoomToRegionBoundary(it)</w:t>
      </w:r>
    </w:p>
    <w:p w:rsidR="00000000" w:rsidDel="00000000" w:rsidP="00000000" w:rsidRDefault="00000000" w:rsidRPr="00000000" w14:paraId="000001A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A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A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A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onError(throwable: Throwable) {</w:t>
      </w:r>
    </w:p>
    <w:p w:rsidR="00000000" w:rsidDel="00000000" w:rsidP="00000000" w:rsidRDefault="00000000" w:rsidRPr="00000000" w14:paraId="000001A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showOfflineError("Loading region boundary failed", throwable)</w:t>
      </w:r>
    </w:p>
    <w:p w:rsidR="00000000" w:rsidDel="00000000" w:rsidP="00000000" w:rsidRDefault="00000000" w:rsidRPr="00000000" w14:paraId="000001B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B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B2">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1B3">
      <w:pPr>
        <w:rPr/>
      </w:pPr>
      <w:r w:rsidDel="00000000" w:rsidR="00000000" w:rsidRPr="00000000">
        <w:rPr>
          <w:rtl w:val="0"/>
        </w:rPr>
        <w:t xml:space="preserve">When boundary details are missing locally, the default overload may access the network. For a local-only batch read, use getRegionBoundary(longArrayOf(...), false, callback). Retrieve all installed road-network boundaries with getInstalledRoutesRegionBoundaryFeatureCollection() and pass the result directly to a map GeoJSON Source.</w:t>
      </w:r>
    </w:p>
    <w:p w:rsidR="00000000" w:rsidDel="00000000" w:rsidP="00000000" w:rsidRDefault="00000000" w:rsidRPr="00000000" w14:paraId="000001B4">
      <w:pPr>
        <w:rPr/>
      </w:pPr>
      <w:r w:rsidDel="00000000" w:rsidR="00000000" w:rsidRPr="00000000">
        <w:rPr>
          <w:rtl w:val="0"/>
        </w:rPr>
        <w:t xml:space="preserve">The Maps SDK manages installed map databases automatically through the normal MapView lifecycle; the application does not need to register database paths manually. To move the map camera to an installed region, call focusMapTilePreviewRegion(nextbillionMap, regionId) on the main thread and check its return value.</w:t>
      </w:r>
    </w:p>
    <w:p w:rsidR="00000000" w:rsidDel="00000000" w:rsidP="00000000" w:rsidRDefault="00000000" w:rsidRPr="00000000" w14:paraId="000001B5">
      <w:pPr>
        <w:pStyle w:val="Heading1"/>
        <w:rPr/>
      </w:pPr>
      <w:r w:rsidDel="00000000" w:rsidR="00000000" w:rsidRPr="00000000">
        <w:rPr>
          <w:rtl w:val="0"/>
        </w:rPr>
        <w:t xml:space="preserve">7 Download Regional Data</w:t>
      </w:r>
    </w:p>
    <w:p w:rsidR="00000000" w:rsidDel="00000000" w:rsidP="00000000" w:rsidRDefault="00000000" w:rsidRPr="00000000" w14:paraId="000001B6">
      <w:pPr>
        <w:pStyle w:val="Heading2"/>
        <w:rPr/>
      </w:pPr>
      <w:r w:rsidDel="00000000" w:rsidR="00000000" w:rsidRPr="00000000">
        <w:rPr>
          <w:rtl w:val="0"/>
        </w:rPr>
        <w:t xml:space="preserve">7.1 Bind the Download Screen Lifecycle</w:t>
      </w:r>
    </w:p>
    <w:p w:rsidR="00000000" w:rsidDel="00000000" w:rsidP="00000000" w:rsidRDefault="00000000" w:rsidRPr="00000000" w14:paraId="000001B7">
      <w:pPr>
        <w:rPr/>
      </w:pPr>
      <w:r w:rsidDel="00000000" w:rsidR="00000000" w:rsidRPr="00000000">
        <w:rPr>
          <w:rtl w:val="0"/>
        </w:rPr>
        <w:t xml:space="preserve">Call beginDownloadPage() and endDownloadPage(owner) on the main thread, and pass the same owner to both calls. A Fragment should use viewLifecycleOwner and clean up in onDestroyView(). An Activity can pair the calls in onCreate() and onDestroy().</w:t>
      </w:r>
    </w:p>
    <w:p w:rsidR="00000000" w:rsidDel="00000000" w:rsidP="00000000" w:rsidRDefault="00000000" w:rsidRPr="00000000" w14:paraId="000001B8">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1B9">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private var progressSubscription:</w:t>
      </w:r>
    </w:p>
    <w:p w:rsidR="00000000" w:rsidDel="00000000" w:rsidP="00000000" w:rsidRDefault="00000000" w:rsidRPr="00000000" w14:paraId="000001B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NBNavigation.OfflineProgressSubscription? = null</w:t>
      </w:r>
    </w:p>
    <w:p w:rsidR="00000000" w:rsidDel="00000000" w:rsidP="00000000" w:rsidRDefault="00000000" w:rsidRPr="00000000" w14:paraId="000001B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B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override fun onViewCreated(view: View, savedInstanceState: Bundle?) {</w:t>
      </w:r>
    </w:p>
    <w:p w:rsidR="00000000" w:rsidDel="00000000" w:rsidP="00000000" w:rsidRDefault="00000000" w:rsidRPr="00000000" w14:paraId="000001B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super.onViewCreated(view, savedInstanceState)</w:t>
      </w:r>
    </w:p>
    <w:p w:rsidR="00000000" w:rsidDel="00000000" w:rsidP="00000000" w:rsidRDefault="00000000" w:rsidRPr="00000000" w14:paraId="000001B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NBNavigation.beginDownloadPage(viewLifecycleOwner, savedInstanceState)</w:t>
      </w:r>
    </w:p>
    <w:p w:rsidR="00000000" w:rsidDel="00000000" w:rsidP="00000000" w:rsidRDefault="00000000" w:rsidRPr="00000000" w14:paraId="000001B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progressSubscription = NBNavigation.observeOfflineProgress {</w:t>
      </w:r>
    </w:p>
    <w:p w:rsidR="00000000" w:rsidDel="00000000" w:rsidP="00000000" w:rsidRDefault="00000000" w:rsidRPr="00000000" w14:paraId="000001C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renderDownloadProgress(it)</w:t>
      </w:r>
    </w:p>
    <w:p w:rsidR="00000000" w:rsidDel="00000000" w:rsidP="00000000" w:rsidRDefault="00000000" w:rsidRPr="00000000" w14:paraId="000001C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C2">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1C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1C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override fun onDestroyView() {</w:t>
      </w:r>
    </w:p>
    <w:p w:rsidR="00000000" w:rsidDel="00000000" w:rsidP="00000000" w:rsidRDefault="00000000" w:rsidRPr="00000000" w14:paraId="000001C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progressSubscription?.cancel()</w:t>
      </w:r>
    </w:p>
    <w:p w:rsidR="00000000" w:rsidDel="00000000" w:rsidP="00000000" w:rsidRDefault="00000000" w:rsidRPr="00000000" w14:paraId="000001C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progressSubscription = null</w:t>
      </w:r>
    </w:p>
    <w:p w:rsidR="00000000" w:rsidDel="00000000" w:rsidP="00000000" w:rsidRDefault="00000000" w:rsidRPr="00000000" w14:paraId="000001C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NBNavigation.endDownloadPage(viewLifecycleOwner)</w:t>
      </w:r>
    </w:p>
    <w:p w:rsidR="00000000" w:rsidDel="00000000" w:rsidP="00000000" w:rsidRDefault="00000000" w:rsidRPr="00000000" w14:paraId="000001C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super.onDestroyView()</w:t>
      </w:r>
    </w:p>
    <w:p w:rsidR="00000000" w:rsidDel="00000000" w:rsidP="00000000" w:rsidRDefault="00000000" w:rsidRPr="00000000" w14:paraId="000001C9">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1CA">
      <w:pPr>
        <w:pStyle w:val="Heading2"/>
        <w:rPr/>
      </w:pPr>
      <w:r w:rsidDel="00000000" w:rsidR="00000000" w:rsidRPr="00000000">
        <w:rPr>
          <w:rtl w:val="0"/>
        </w:rPr>
        <w:t xml:space="preserve">7.2 Set the Download Network Policy</w:t>
      </w:r>
    </w:p>
    <w:p w:rsidR="00000000" w:rsidDel="00000000" w:rsidP="00000000" w:rsidRDefault="00000000" w:rsidRPr="00000000" w14:paraId="000001CB">
      <w:pPr>
        <w:rPr/>
      </w:pPr>
      <w:r w:rsidDel="00000000" w:rsidR="00000000" w:rsidRPr="00000000">
        <w:rPr>
          <w:rtl w:val="0"/>
        </w:rPr>
        <w:t xml:space="preserve">The default policy is WIFI_ONLY. Set the policy before starting or resuming a download.</w:t>
      </w:r>
    </w:p>
    <w:p w:rsidR="00000000" w:rsidDel="00000000" w:rsidP="00000000" w:rsidRDefault="00000000" w:rsidRPr="00000000" w14:paraId="000001CC">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1CD">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NBNavigation.setDownloadNetworkPolicy(</w:t>
      </w:r>
    </w:p>
    <w:p w:rsidR="00000000" w:rsidDel="00000000" w:rsidP="00000000" w:rsidRDefault="00000000" w:rsidRPr="00000000" w14:paraId="000001C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OfflineDownloadNetworkPolicy.WIFI_ONLY</w:t>
      </w:r>
    </w:p>
    <w:p w:rsidR="00000000" w:rsidDel="00000000" w:rsidP="00000000" w:rsidRDefault="00000000" w:rsidRPr="00000000" w14:paraId="000001CF">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tbl>
      <w:tblPr>
        <w:tblStyle w:val="Table10"/>
        <w:tblW w:w="9878.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9"/>
        <w:gridCol w:w="4939"/>
        <w:tblGridChange w:id="0">
          <w:tblGrid>
            <w:gridCol w:w="4939"/>
            <w:gridCol w:w="4939"/>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1D0">
            <w:pPr>
              <w:spacing w:after="0" w:lineRule="auto"/>
              <w:rPr/>
            </w:pPr>
            <w:r w:rsidDel="00000000" w:rsidR="00000000" w:rsidRPr="00000000">
              <w:rPr>
                <w:b w:val="1"/>
                <w:bCs w:val="1"/>
                <w:color w:val="ffffff"/>
                <w:sz w:val="18"/>
                <w:szCs w:val="18"/>
                <w:rtl w:val="0"/>
              </w:rPr>
              <w:t xml:space="preserve">Policy</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1D1">
            <w:pPr>
              <w:spacing w:after="0" w:lineRule="auto"/>
              <w:rPr/>
            </w:pPr>
            <w:r w:rsidDel="00000000" w:rsidR="00000000" w:rsidRPr="00000000">
              <w:rPr>
                <w:b w:val="1"/>
                <w:bCs w:val="1"/>
                <w:color w:val="ffffff"/>
                <w:sz w:val="18"/>
                <w:szCs w:val="18"/>
                <w:rtl w:val="0"/>
              </w:rPr>
              <w:t xml:space="preserve">Behavior</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1D2">
            <w:pPr>
              <w:spacing w:after="0" w:lineRule="auto"/>
              <w:rPr/>
            </w:pPr>
            <w:r w:rsidDel="00000000" w:rsidR="00000000" w:rsidRPr="00000000">
              <w:rPr>
                <w:sz w:val="18"/>
                <w:szCs w:val="18"/>
                <w:rtl w:val="0"/>
              </w:rPr>
              <w:t xml:space="preserve">WIFI_ONLY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1D3">
            <w:pPr>
              <w:spacing w:after="0" w:lineRule="auto"/>
              <w:rPr/>
            </w:pPr>
            <w:r w:rsidDel="00000000" w:rsidR="00000000" w:rsidRPr="00000000">
              <w:rPr>
                <w:sz w:val="18"/>
                <w:szCs w:val="18"/>
                <w:rtl w:val="0"/>
              </w:rPr>
              <w:t xml:space="preserve">Wi-Fi only; default</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1D4">
            <w:pPr>
              <w:spacing w:after="0" w:lineRule="auto"/>
              <w:rPr/>
            </w:pPr>
            <w:r w:rsidDel="00000000" w:rsidR="00000000" w:rsidRPr="00000000">
              <w:rPr>
                <w:sz w:val="18"/>
                <w:szCs w:val="18"/>
                <w:rtl w:val="0"/>
              </w:rPr>
              <w:t xml:space="preserve">UNMETERED</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1D5">
            <w:pPr>
              <w:spacing w:after="0" w:lineRule="auto"/>
              <w:rPr/>
            </w:pPr>
            <w:r w:rsidDel="00000000" w:rsidR="00000000" w:rsidRPr="00000000">
              <w:rPr>
                <w:sz w:val="18"/>
                <w:szCs w:val="18"/>
                <w:rtl w:val="0"/>
              </w:rPr>
              <w:t xml:space="preserve">Allows Wi-Fi, Ethernet, and other unmetered networks</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1D6">
            <w:pPr>
              <w:spacing w:after="0" w:lineRule="auto"/>
              <w:rPr/>
            </w:pPr>
            <w:r w:rsidDel="00000000" w:rsidR="00000000" w:rsidRPr="00000000">
              <w:rPr>
                <w:sz w:val="18"/>
                <w:szCs w:val="18"/>
                <w:rtl w:val="0"/>
              </w:rPr>
              <w:t xml:space="preserve">ANY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1D7">
            <w:pPr>
              <w:spacing w:after="0" w:lineRule="auto"/>
              <w:rPr/>
            </w:pPr>
            <w:r w:rsidDel="00000000" w:rsidR="00000000" w:rsidRPr="00000000">
              <w:rPr>
                <w:sz w:val="18"/>
                <w:szCs w:val="18"/>
                <w:rtl w:val="0"/>
              </w:rPr>
              <w:t xml:space="preserve">Allows mobile data; display the download size and obtain user confirmation first</w:t>
            </w:r>
            <w:r w:rsidDel="00000000" w:rsidR="00000000" w:rsidRPr="00000000">
              <w:rPr>
                <w:rtl w:val="0"/>
              </w:rPr>
            </w:r>
          </w:p>
        </w:tc>
      </w:tr>
    </w:tbl>
    <w:p w:rsidR="00000000" w:rsidDel="00000000" w:rsidP="00000000" w:rsidRDefault="00000000" w:rsidRPr="00000000" w14:paraId="000001D8">
      <w:pPr>
        <w:spacing w:after="20" w:lineRule="auto"/>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7.3 Start a Download</w:t>
      </w:r>
    </w:p>
    <w:p w:rsidR="00000000" w:rsidDel="00000000" w:rsidP="00000000" w:rsidRDefault="00000000" w:rsidRPr="00000000" w14:paraId="000001DA">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1DB">
      <w:pPr>
        <w:widowControl w:val="0"/>
        <w:spacing w:after="140" w:before="40" w:line="221"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5"/>
          <w:szCs w:val="15"/>
          <w:rtl w:val="0"/>
        </w:rPr>
        <w:t xml:space="preserve">NBNavigation.downloadRegion(</w:t>
        <w:br w:type="textWrapping"/>
        <w:t xml:space="preserve">    regionId,</w:t>
        <w:br w:type="textWrapping"/>
        <w:t xml:space="preserve">    object : NBNavigationTaskCallback&lt;OfflineRegionDownloadData&gt; {</w:t>
        <w:br w:type="textWrapping"/>
        <w:t xml:space="preserve">        override fun onSuccess(result: OfflineRegionDownloadData?) {</w:t>
        <w:br w:type="textWrapping"/>
        <w:t xml:space="preserve">            if (result == null) return</w:t>
        <w:br w:type="textWrapping"/>
        <w:t xml:space="preserve">            Log.i("OfflineNavigation", "route=${result.routeRegion.downloadStatus}, " +</w:t>
        <w:br w:type="textWrapping"/>
        <w:t xml:space="preserve">                "map=${result.mapTileRegion.action}")</w:t>
        <w:br w:type="textWrapping"/>
        <w:t xml:space="preserve">        }</w:t>
        <w:br w:type="textWrapping"/>
        <w:t xml:space="preserve">        override fun onError(throwable: Throwable) {</w:t>
        <w:br w:type="textWrapping"/>
        <w:t xml:space="preserve">            Log.e("OfflineNavigation", "downloadRegion failed", throwable)</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SDK submits the map task first and then performs the road-network download. A successful callback means that request orchestration completed. It does not mean that the map download finished. If the road-network operation fails, the map task may still be active. Use observeOfflineProgress() as the source of truth for final state.</w:t>
      </w:r>
    </w:p>
    <w:tbl>
      <w:tblPr>
        <w:tblStyle w:val="Table11"/>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1DD">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Result field</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1DE">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1DF">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Application use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1E0">
            <w:pPr>
              <w:spacing w:after="0" w:line="252.00000000000003" w:lineRule="auto"/>
              <w:rPr/>
            </w:pPr>
            <w:r w:rsidDel="00000000" w:rsidR="00000000" w:rsidRPr="00000000">
              <w:rPr>
                <w:rFonts w:ascii="Arial" w:cs="Arial" w:eastAsia="Arial" w:hAnsi="Arial"/>
                <w:sz w:val="17"/>
                <w:szCs w:val="17"/>
                <w:rtl w:val="0"/>
              </w:rPr>
              <w:t xml:space="preserve">regionId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1">
            <w:pPr>
              <w:spacing w:after="0" w:line="252.00000000000003" w:lineRule="auto"/>
              <w:rPr/>
            </w:pPr>
            <w:r w:rsidDel="00000000" w:rsidR="00000000" w:rsidRPr="00000000">
              <w:rPr>
                <w:rFonts w:ascii="Arial" w:cs="Arial" w:eastAsia="Arial" w:hAnsi="Arial"/>
                <w:sz w:val="17"/>
                <w:szCs w:val="17"/>
                <w:rtl w:val="0"/>
              </w:rPr>
              <w:t xml:space="preserve">Requested catalog region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2">
            <w:pPr>
              <w:spacing w:after="0" w:line="252.00000000000003" w:lineRule="auto"/>
              <w:rPr/>
            </w:pPr>
            <w:r w:rsidDel="00000000" w:rsidR="00000000" w:rsidRPr="00000000">
              <w:rPr>
                <w:rFonts w:ascii="Arial" w:cs="Arial" w:eastAsia="Arial" w:hAnsi="Arial"/>
                <w:sz w:val="17"/>
                <w:szCs w:val="17"/>
                <w:rtl w:val="0"/>
              </w:rPr>
              <w:t xml:space="preserve">Associate the response with the UI row</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1E3">
            <w:pPr>
              <w:spacing w:after="0" w:line="252.00000000000003" w:lineRule="auto"/>
              <w:rPr/>
            </w:pPr>
            <w:r w:rsidDel="00000000" w:rsidR="00000000" w:rsidRPr="00000000">
              <w:rPr>
                <w:rFonts w:ascii="Arial" w:cs="Arial" w:eastAsia="Arial" w:hAnsi="Arial"/>
                <w:sz w:val="17"/>
                <w:szCs w:val="17"/>
                <w:rtl w:val="0"/>
              </w:rPr>
              <w:t xml:space="preserve">routeRegion.downloadStatus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E4">
            <w:pPr>
              <w:spacing w:after="0" w:line="252.00000000000003" w:lineRule="auto"/>
              <w:rPr/>
            </w:pPr>
            <w:r w:rsidDel="00000000" w:rsidR="00000000" w:rsidRPr="00000000">
              <w:rPr>
                <w:rFonts w:ascii="Arial" w:cs="Arial" w:eastAsia="Arial" w:hAnsi="Arial"/>
                <w:sz w:val="17"/>
                <w:szCs w:val="17"/>
                <w:rtl w:val="0"/>
              </w:rPr>
              <w:t xml:space="preserve">IDLE, DOWNLOADING, COMPLETE, PARTIAL, FAILED, PAUSED, or UNKNOWN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E5">
            <w:pPr>
              <w:spacing w:after="0" w:line="252.00000000000003" w:lineRule="auto"/>
              <w:rPr/>
            </w:pPr>
            <w:r w:rsidDel="00000000" w:rsidR="00000000" w:rsidRPr="00000000">
              <w:rPr>
                <w:rFonts w:ascii="Arial" w:cs="Arial" w:eastAsia="Arial" w:hAnsi="Arial"/>
                <w:sz w:val="17"/>
                <w:szCs w:val="17"/>
                <w:rtl w:val="0"/>
              </w:rPr>
              <w:t xml:space="preserve">Use the enum for the immediate route-side state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1E6">
            <w:pPr>
              <w:spacing w:after="0" w:line="252.00000000000003" w:lineRule="auto"/>
              <w:rPr/>
            </w:pPr>
            <w:r w:rsidDel="00000000" w:rsidR="00000000" w:rsidRPr="00000000">
              <w:rPr>
                <w:rFonts w:ascii="Arial" w:cs="Arial" w:eastAsia="Arial" w:hAnsi="Arial"/>
                <w:sz w:val="17"/>
                <w:szCs w:val="17"/>
                <w:rtl w:val="0"/>
              </w:rPr>
              <w:t xml:space="preserve">routeRegion.tilesDone / tilesTotal</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7">
            <w:pPr>
              <w:spacing w:after="0" w:line="252.00000000000003" w:lineRule="auto"/>
              <w:rPr/>
            </w:pPr>
            <w:r w:rsidDel="00000000" w:rsidR="00000000" w:rsidRPr="00000000">
              <w:rPr>
                <w:rFonts w:ascii="Arial" w:cs="Arial" w:eastAsia="Arial" w:hAnsi="Arial"/>
                <w:sz w:val="17"/>
                <w:szCs w:val="17"/>
                <w:rtl w:val="0"/>
              </w:rPr>
              <w:t xml:space="preserve">Route tiles available after this run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8">
            <w:pPr>
              <w:spacing w:after="0" w:line="252.00000000000003" w:lineRule="auto"/>
              <w:rPr/>
            </w:pPr>
            <w:r w:rsidDel="00000000" w:rsidR="00000000" w:rsidRPr="00000000">
              <w:rPr>
                <w:rFonts w:ascii="Arial" w:cs="Arial" w:eastAsia="Arial" w:hAnsi="Arial"/>
                <w:sz w:val="17"/>
                <w:szCs w:val="17"/>
                <w:rtl w:val="0"/>
              </w:rPr>
              <w:t xml:space="preserve">Show route-side completion when the total is valid</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1E9">
            <w:pPr>
              <w:spacing w:after="0" w:line="252.00000000000003" w:lineRule="auto"/>
              <w:rPr/>
            </w:pPr>
            <w:r w:rsidDel="00000000" w:rsidR="00000000" w:rsidRPr="00000000">
              <w:rPr>
                <w:rFonts w:ascii="Arial" w:cs="Arial" w:eastAsia="Arial" w:hAnsi="Arial"/>
                <w:sz w:val="17"/>
                <w:szCs w:val="17"/>
                <w:rtl w:val="0"/>
              </w:rPr>
              <w:t xml:space="preserve">routeRegion.downloadSuccessCount / downloadFailedCount</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EA">
            <w:pPr>
              <w:spacing w:after="0" w:line="252.00000000000003" w:lineRule="auto"/>
              <w:rPr/>
            </w:pPr>
            <w:r w:rsidDel="00000000" w:rsidR="00000000" w:rsidRPr="00000000">
              <w:rPr>
                <w:rFonts w:ascii="Arial" w:cs="Arial" w:eastAsia="Arial" w:hAnsi="Arial"/>
                <w:sz w:val="17"/>
                <w:szCs w:val="17"/>
                <w:rtl w:val="0"/>
              </w:rPr>
              <w:t xml:space="preserve">Tile requests that succeeded or failed during this run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EB">
            <w:pPr>
              <w:spacing w:after="0" w:line="252.00000000000003" w:lineRule="auto"/>
              <w:rPr/>
            </w:pPr>
            <w:r w:rsidDel="00000000" w:rsidR="00000000" w:rsidRPr="00000000">
              <w:rPr>
                <w:rFonts w:ascii="Arial" w:cs="Arial" w:eastAsia="Arial" w:hAnsi="Arial"/>
                <w:sz w:val="17"/>
                <w:szCs w:val="17"/>
                <w:rtl w:val="0"/>
              </w:rPr>
              <w:t xml:space="preserve">Diagnostics only; use observed progress for the final UI state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1EC">
            <w:pPr>
              <w:spacing w:after="0" w:line="252.00000000000003" w:lineRule="auto"/>
              <w:rPr/>
            </w:pPr>
            <w:r w:rsidDel="00000000" w:rsidR="00000000" w:rsidRPr="00000000">
              <w:rPr>
                <w:rFonts w:ascii="Arial" w:cs="Arial" w:eastAsia="Arial" w:hAnsi="Arial"/>
                <w:sz w:val="17"/>
                <w:szCs w:val="17"/>
                <w:rtl w:val="0"/>
              </w:rPr>
              <w:t xml:space="preserve">routeRegion.skipped / interrupted / interruptReason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D">
            <w:pPr>
              <w:spacing w:after="0" w:line="252.00000000000003" w:lineRule="auto"/>
              <w:rPr/>
            </w:pPr>
            <w:r w:rsidDel="00000000" w:rsidR="00000000" w:rsidRPr="00000000">
              <w:rPr>
                <w:rFonts w:ascii="Arial" w:cs="Arial" w:eastAsia="Arial" w:hAnsi="Arial"/>
                <w:sz w:val="17"/>
                <w:szCs w:val="17"/>
                <w:rtl w:val="0"/>
              </w:rPr>
              <w:t xml:space="preserve">Whether duplicate work was skipped or this native run stopped early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EE">
            <w:pPr>
              <w:spacing w:after="0" w:line="252.00000000000003" w:lineRule="auto"/>
              <w:rPr/>
            </w:pPr>
            <w:r w:rsidDel="00000000" w:rsidR="00000000" w:rsidRPr="00000000">
              <w:rPr>
                <w:rFonts w:ascii="Arial" w:cs="Arial" w:eastAsia="Arial" w:hAnsi="Arial"/>
                <w:sz w:val="17"/>
                <w:szCs w:val="17"/>
                <w:rtl w:val="0"/>
              </w:rPr>
              <w:t xml:space="preserve">Refresh progress before deciding whether to resume or retry</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1EF">
            <w:pPr>
              <w:spacing w:after="0" w:line="252.00000000000003" w:lineRule="auto"/>
              <w:rPr/>
            </w:pPr>
            <w:r w:rsidDel="00000000" w:rsidR="00000000" w:rsidRPr="00000000">
              <w:rPr>
                <w:rFonts w:ascii="Arial" w:cs="Arial" w:eastAsia="Arial" w:hAnsi="Arial"/>
                <w:sz w:val="17"/>
                <w:szCs w:val="17"/>
                <w:rtl w:val="0"/>
              </w:rPr>
              <w:t xml:space="preserve">routeRegion.autoRetryAttempts / completedAfterAutoRetry</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F0">
            <w:pPr>
              <w:spacing w:after="0" w:line="252.00000000000003" w:lineRule="auto"/>
              <w:rPr/>
            </w:pPr>
            <w:r w:rsidDel="00000000" w:rsidR="00000000" w:rsidRPr="00000000">
              <w:rPr>
                <w:rFonts w:ascii="Arial" w:cs="Arial" w:eastAsia="Arial" w:hAnsi="Arial"/>
                <w:sz w:val="17"/>
                <w:szCs w:val="17"/>
                <w:rtl w:val="0"/>
              </w:rPr>
              <w:t xml:space="preserve">SDK-managed retry summary</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F1">
            <w:pPr>
              <w:spacing w:after="0" w:line="252.00000000000003" w:lineRule="auto"/>
              <w:rPr/>
            </w:pPr>
            <w:r w:rsidDel="00000000" w:rsidR="00000000" w:rsidRPr="00000000">
              <w:rPr>
                <w:rFonts w:ascii="Arial" w:cs="Arial" w:eastAsia="Arial" w:hAnsi="Arial"/>
                <w:sz w:val="17"/>
                <w:szCs w:val="17"/>
                <w:rtl w:val="0"/>
              </w:rPr>
              <w:t xml:space="preserve">Useful for diagnostics; do not schedule an unbounded second retry loop</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1F2">
            <w:pPr>
              <w:spacing w:after="0" w:line="252.00000000000003" w:lineRule="auto"/>
              <w:rPr/>
            </w:pPr>
            <w:r w:rsidDel="00000000" w:rsidR="00000000" w:rsidRPr="00000000">
              <w:rPr>
                <w:rFonts w:ascii="Arial" w:cs="Arial" w:eastAsia="Arial" w:hAnsi="Arial"/>
                <w:sz w:val="17"/>
                <w:szCs w:val="17"/>
                <w:rtl w:val="0"/>
              </w:rPr>
              <w:t xml:space="preserve">routeRegion.errorCode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F3">
            <w:pPr>
              <w:spacing w:after="0" w:line="252.00000000000003" w:lineRule="auto"/>
              <w:rPr/>
            </w:pPr>
            <w:r w:rsidDel="00000000" w:rsidR="00000000" w:rsidRPr="00000000">
              <w:rPr>
                <w:rFonts w:ascii="Arial" w:cs="Arial" w:eastAsia="Arial" w:hAnsi="Arial"/>
                <w:sz w:val="17"/>
                <w:szCs w:val="17"/>
                <w:rtl w:val="0"/>
              </w:rPr>
              <w:t xml:space="preserve">Native route error; 0 means none reported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F4">
            <w:pPr>
              <w:spacing w:after="0" w:line="252.00000000000003" w:lineRule="auto"/>
              <w:rPr/>
            </w:pPr>
            <w:r w:rsidDel="00000000" w:rsidR="00000000" w:rsidRPr="00000000">
              <w:rPr>
                <w:rFonts w:ascii="Arial" w:cs="Arial" w:eastAsia="Arial" w:hAnsi="Arial"/>
                <w:sz w:val="17"/>
                <w:szCs w:val="17"/>
                <w:rtl w:val="0"/>
              </w:rPr>
              <w:t xml:space="preserve">Record for diagnostics; do not parse message text</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1F5">
            <w:pPr>
              <w:spacing w:after="0" w:line="252.00000000000003" w:lineRule="auto"/>
              <w:rPr/>
            </w:pPr>
            <w:r w:rsidDel="00000000" w:rsidR="00000000" w:rsidRPr="00000000">
              <w:rPr>
                <w:rFonts w:ascii="Arial" w:cs="Arial" w:eastAsia="Arial" w:hAnsi="Arial"/>
                <w:sz w:val="17"/>
                <w:szCs w:val="17"/>
                <w:rtl w:val="0"/>
              </w:rPr>
              <w:t xml:space="preserve">mapTileRegion.action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F6">
            <w:pPr>
              <w:spacing w:after="0" w:line="252.00000000000003" w:lineRule="auto"/>
              <w:rPr/>
            </w:pPr>
            <w:r w:rsidDel="00000000" w:rsidR="00000000" w:rsidRPr="00000000">
              <w:rPr>
                <w:rFonts w:ascii="Arial" w:cs="Arial" w:eastAsia="Arial" w:hAnsi="Arial"/>
                <w:sz w:val="17"/>
                <w:szCs w:val="17"/>
                <w:rtl w:val="0"/>
              </w:rPr>
              <w:t xml:space="preserve">ENQUEUED, RESUMED, ALREADY_COMPLETED, or ALREADY_IN_PROGRESS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1F7">
            <w:pPr>
              <w:spacing w:after="0" w:line="252.00000000000003" w:lineRule="auto"/>
              <w:rPr/>
            </w:pPr>
            <w:r w:rsidDel="00000000" w:rsidR="00000000" w:rsidRPr="00000000">
              <w:rPr>
                <w:rFonts w:ascii="Arial" w:cs="Arial" w:eastAsia="Arial" w:hAnsi="Arial"/>
                <w:sz w:val="17"/>
                <w:szCs w:val="17"/>
                <w:rtl w:val="0"/>
              </w:rPr>
              <w:t xml:space="preserve">Use this enum for application logic</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1F8">
            <w:pPr>
              <w:spacing w:after="0" w:line="252.00000000000003" w:lineRule="auto"/>
              <w:rPr/>
            </w:pPr>
            <w:r w:rsidDel="00000000" w:rsidR="00000000" w:rsidRPr="00000000">
              <w:rPr>
                <w:rFonts w:ascii="Arial" w:cs="Arial" w:eastAsia="Arial" w:hAnsi="Arial"/>
                <w:sz w:val="17"/>
                <w:szCs w:val="17"/>
                <w:rtl w:val="0"/>
              </w:rPr>
              <w:t xml:space="preserve">mapTileRegion.message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F9">
            <w:pPr>
              <w:spacing w:after="0" w:line="252.00000000000003" w:lineRule="auto"/>
              <w:rPr/>
            </w:pPr>
            <w:r w:rsidDel="00000000" w:rsidR="00000000" w:rsidRPr="00000000">
              <w:rPr>
                <w:rFonts w:ascii="Arial" w:cs="Arial" w:eastAsia="Arial" w:hAnsi="Arial"/>
                <w:sz w:val="17"/>
                <w:szCs w:val="17"/>
                <w:rtl w:val="0"/>
              </w:rPr>
              <w:t xml:space="preserve">Human-readable diagnostic text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1FA">
            <w:pPr>
              <w:spacing w:after="0" w:line="252.00000000000003" w:lineRule="auto"/>
              <w:rPr/>
            </w:pPr>
            <w:r w:rsidDel="00000000" w:rsidR="00000000" w:rsidRPr="00000000">
              <w:rPr>
                <w:rFonts w:ascii="Arial" w:cs="Arial" w:eastAsia="Arial" w:hAnsi="Arial"/>
                <w:sz w:val="17"/>
                <w:szCs w:val="17"/>
                <w:rtl w:val="0"/>
              </w:rPr>
              <w:t xml:space="preserve">Display or log only; not a stable status code</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t xml:space="preserve">Submitting the same regionId again does not create a duplicate active map task. Use resumeRegion() for paused, failed, or partially completed work. Always refresh observed progress after either a success or an error callback.</w:t>
      </w:r>
    </w:p>
    <w:p w:rsidR="00000000" w:rsidDel="00000000" w:rsidP="00000000" w:rsidRDefault="00000000" w:rsidRPr="00000000" w14:paraId="000001FC">
      <w:pPr>
        <w:pStyle w:val="Heading1"/>
        <w:rPr/>
      </w:pPr>
      <w:r w:rsidDel="00000000" w:rsidR="00000000" w:rsidRPr="00000000">
        <w:rPr>
          <w:rtl w:val="0"/>
        </w:rPr>
        <w:t xml:space="preserve">8 Observe Progress and Determine Availability</w:t>
      </w:r>
    </w:p>
    <w:p w:rsidR="00000000" w:rsidDel="00000000" w:rsidP="00000000" w:rsidRDefault="00000000" w:rsidRPr="00000000" w14:paraId="000001FD">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1FE">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private fun renderDownloadProgress(items: List&lt;OfflineRegionProgress&gt;) {</w:t>
      </w:r>
    </w:p>
    <w:p w:rsidR="00000000" w:rsidDel="00000000" w:rsidP="00000000" w:rsidRDefault="00000000" w:rsidRPr="00000000" w14:paraId="000001F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items.forEach { progress -&gt;</w:t>
      </w:r>
    </w:p>
    <w:p w:rsidR="00000000" w:rsidDel="00000000" w:rsidP="00000000" w:rsidRDefault="00000000" w:rsidRPr="00000000" w14:paraId="0000020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val routeReady =</w:t>
      </w:r>
    </w:p>
    <w:p w:rsidR="00000000" w:rsidDel="00000000" w:rsidP="00000000" w:rsidRDefault="00000000" w:rsidRPr="00000000" w14:paraId="0000020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progress.routeNetwork?.state == OfflineTaskState.COMPLETED</w:t>
      </w:r>
    </w:p>
    <w:p w:rsidR="00000000" w:rsidDel="00000000" w:rsidP="00000000" w:rsidRDefault="00000000" w:rsidRPr="00000000" w14:paraId="00000202">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val mapReady =</w:t>
      </w:r>
    </w:p>
    <w:p w:rsidR="00000000" w:rsidDel="00000000" w:rsidP="00000000" w:rsidRDefault="00000000" w:rsidRPr="00000000" w14:paraId="0000020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progress.mapTile?.state == OfflineTaskState.COMPLETED</w:t>
      </w:r>
    </w:p>
    <w:p w:rsidR="00000000" w:rsidDel="00000000" w:rsidP="00000000" w:rsidRDefault="00000000" w:rsidRPr="00000000" w14:paraId="0000020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0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updateRegionRow(</w:t>
      </w:r>
    </w:p>
    <w:p w:rsidR="00000000" w:rsidDel="00000000" w:rsidP="00000000" w:rsidRDefault="00000000" w:rsidRPr="00000000" w14:paraId="0000020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regionId = progress.regionId,</w:t>
      </w:r>
    </w:p>
    <w:p w:rsidR="00000000" w:rsidDel="00000000" w:rsidP="00000000" w:rsidRDefault="00000000" w:rsidRPr="00000000" w14:paraId="0000020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percent = progress.overallPercent.coerceIn(0, 100),</w:t>
      </w:r>
    </w:p>
    <w:p w:rsidR="00000000" w:rsidDel="00000000" w:rsidP="00000000" w:rsidRDefault="00000000" w:rsidRPr="00000000" w14:paraId="0000020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state = progress.overallState,</w:t>
      </w:r>
    </w:p>
    <w:p w:rsidR="00000000" w:rsidDel="00000000" w:rsidP="00000000" w:rsidRDefault="00000000" w:rsidRPr="00000000" w14:paraId="0000020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routeReady = routeReady,</w:t>
      </w:r>
    </w:p>
    <w:p w:rsidR="00000000" w:rsidDel="00000000" w:rsidP="00000000" w:rsidRDefault="00000000" w:rsidRPr="00000000" w14:paraId="0000020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mapReady = mapReady</w:t>
      </w:r>
    </w:p>
    <w:p w:rsidR="00000000" w:rsidDel="00000000" w:rsidP="00000000" w:rsidRDefault="00000000" w:rsidRPr="00000000" w14:paraId="0000020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0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0D">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tbl>
      <w:tblPr>
        <w:tblStyle w:val="Table12"/>
        <w:tblW w:w="9878.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9"/>
        <w:gridCol w:w="4939"/>
        <w:tblGridChange w:id="0">
          <w:tblGrid>
            <w:gridCol w:w="4939"/>
            <w:gridCol w:w="4939"/>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20E">
            <w:pPr>
              <w:spacing w:after="0" w:lineRule="auto"/>
              <w:rPr/>
            </w:pPr>
            <w:r w:rsidDel="00000000" w:rsidR="00000000" w:rsidRPr="00000000">
              <w:rPr>
                <w:b w:val="1"/>
                <w:bCs w:val="1"/>
                <w:color w:val="ffffff"/>
                <w:sz w:val="18"/>
                <w:szCs w:val="18"/>
                <w:rtl w:val="0"/>
              </w:rPr>
              <w:t xml:space="preserve">State</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20F">
            <w:pPr>
              <w:spacing w:after="0" w:lineRule="auto"/>
              <w:rPr/>
            </w:pPr>
            <w:r w:rsidDel="00000000" w:rsidR="00000000" w:rsidRPr="00000000">
              <w:rPr>
                <w:b w:val="1"/>
                <w:bCs w:val="1"/>
                <w:color w:val="ffffff"/>
                <w:sz w:val="18"/>
                <w:szCs w:val="18"/>
                <w:rtl w:val="0"/>
              </w:rPr>
              <w:t xml:space="preserve">Recommended UI</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10">
            <w:pPr>
              <w:spacing w:after="0" w:lineRule="auto"/>
              <w:rPr/>
            </w:pPr>
            <w:r w:rsidDel="00000000" w:rsidR="00000000" w:rsidRPr="00000000">
              <w:rPr>
                <w:sz w:val="18"/>
                <w:szCs w:val="18"/>
                <w:rtl w:val="0"/>
              </w:rPr>
              <w:t xml:space="preserve">NOT_STARTED</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11">
            <w:pPr>
              <w:spacing w:after="0" w:lineRule="auto"/>
              <w:rPr/>
            </w:pPr>
            <w:r w:rsidDel="00000000" w:rsidR="00000000" w:rsidRPr="00000000">
              <w:rPr>
                <w:sz w:val="18"/>
                <w:szCs w:val="18"/>
                <w:rtl w:val="0"/>
              </w:rPr>
              <w:t xml:space="preserve">Not started</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212">
            <w:pPr>
              <w:spacing w:after="0" w:lineRule="auto"/>
              <w:rPr/>
            </w:pPr>
            <w:r w:rsidDel="00000000" w:rsidR="00000000" w:rsidRPr="00000000">
              <w:rPr>
                <w:sz w:val="18"/>
                <w:szCs w:val="18"/>
                <w:rtl w:val="0"/>
              </w:rPr>
              <w:t xml:space="preserve">QUEUED</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213">
            <w:pPr>
              <w:spacing w:after="0" w:lineRule="auto"/>
              <w:rPr/>
            </w:pPr>
            <w:r w:rsidDel="00000000" w:rsidR="00000000" w:rsidRPr="00000000">
              <w:rPr>
                <w:sz w:val="18"/>
                <w:szCs w:val="18"/>
                <w:rtl w:val="0"/>
              </w:rPr>
              <w:t xml:space="preserve">Waiting to download</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14">
            <w:pPr>
              <w:spacing w:after="0" w:lineRule="auto"/>
              <w:rPr/>
            </w:pPr>
            <w:r w:rsidDel="00000000" w:rsidR="00000000" w:rsidRPr="00000000">
              <w:rPr>
                <w:sz w:val="18"/>
                <w:szCs w:val="18"/>
                <w:rtl w:val="0"/>
              </w:rPr>
              <w:t xml:space="preserve">RUNNING</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15">
            <w:pPr>
              <w:spacing w:after="0" w:lineRule="auto"/>
              <w:rPr/>
            </w:pPr>
            <w:r w:rsidDel="00000000" w:rsidR="00000000" w:rsidRPr="00000000">
              <w:rPr>
                <w:sz w:val="18"/>
                <w:szCs w:val="18"/>
                <w:rtl w:val="0"/>
              </w:rPr>
              <w:t xml:space="preserve">Show the percentage and a downloading state</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216">
            <w:pPr>
              <w:spacing w:after="0" w:lineRule="auto"/>
              <w:rPr/>
            </w:pPr>
            <w:r w:rsidDel="00000000" w:rsidR="00000000" w:rsidRPr="00000000">
              <w:rPr>
                <w:sz w:val="18"/>
                <w:szCs w:val="18"/>
                <w:rtl w:val="0"/>
              </w:rPr>
              <w:t xml:space="preserve">PAUSED</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217">
            <w:pPr>
              <w:spacing w:after="0" w:lineRule="auto"/>
              <w:rPr/>
            </w:pPr>
            <w:r w:rsidDel="00000000" w:rsidR="00000000" w:rsidRPr="00000000">
              <w:rPr>
                <w:sz w:val="18"/>
                <w:szCs w:val="18"/>
                <w:rtl w:val="0"/>
              </w:rPr>
              <w:t xml:space="preserve">Show a paused state and a Resume button</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18">
            <w:pPr>
              <w:spacing w:after="0" w:lineRule="auto"/>
              <w:rPr/>
            </w:pPr>
            <w:r w:rsidDel="00000000" w:rsidR="00000000" w:rsidRPr="00000000">
              <w:rPr>
                <w:sz w:val="18"/>
                <w:szCs w:val="18"/>
                <w:rtl w:val="0"/>
              </w:rPr>
              <w:t xml:space="preserve">PARTIAL</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19">
            <w:pPr>
              <w:spacing w:after="0" w:lineRule="auto"/>
              <w:rPr/>
            </w:pPr>
            <w:r w:rsidDel="00000000" w:rsidR="00000000" w:rsidRPr="00000000">
              <w:rPr>
                <w:sz w:val="18"/>
                <w:szCs w:val="18"/>
                <w:rtl w:val="0"/>
              </w:rPr>
              <w:t xml:space="preserve">Show an incomplete state and a Resume button</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21A">
            <w:pPr>
              <w:spacing w:after="0" w:lineRule="auto"/>
              <w:rPr/>
            </w:pPr>
            <w:r w:rsidDel="00000000" w:rsidR="00000000" w:rsidRPr="00000000">
              <w:rPr>
                <w:sz w:val="18"/>
                <w:szCs w:val="18"/>
                <w:rtl w:val="0"/>
              </w:rPr>
              <w:t xml:space="preserve">FAILED</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21B">
            <w:pPr>
              <w:spacing w:after="0" w:lineRule="auto"/>
              <w:rPr/>
            </w:pPr>
            <w:r w:rsidDel="00000000" w:rsidR="00000000" w:rsidRPr="00000000">
              <w:rPr>
                <w:sz w:val="18"/>
                <w:szCs w:val="18"/>
                <w:rtl w:val="0"/>
              </w:rPr>
              <w:t xml:space="preserve">Show the error and a Retry button</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1C">
            <w:pPr>
              <w:spacing w:after="0" w:lineRule="auto"/>
              <w:rPr/>
            </w:pPr>
            <w:r w:rsidDel="00000000" w:rsidR="00000000" w:rsidRPr="00000000">
              <w:rPr>
                <w:sz w:val="18"/>
                <w:szCs w:val="18"/>
                <w:rtl w:val="0"/>
              </w:rPr>
              <w:t xml:space="preserve">COMPLETED</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1D">
            <w:pPr>
              <w:spacing w:after="0" w:lineRule="auto"/>
              <w:rPr/>
            </w:pPr>
            <w:r w:rsidDel="00000000" w:rsidR="00000000" w:rsidRPr="00000000">
              <w:rPr>
                <w:sz w:val="18"/>
                <w:szCs w:val="18"/>
                <w:rtl w:val="0"/>
              </w:rPr>
              <w:t xml:space="preserve">This subtask is complete</w:t>
            </w:r>
            <w:r w:rsidDel="00000000" w:rsidR="00000000" w:rsidRPr="00000000">
              <w:rPr>
                <w:rtl w:val="0"/>
              </w:rPr>
            </w:r>
          </w:p>
        </w:tc>
      </w:tr>
    </w:tbl>
    <w:p w:rsidR="00000000" w:rsidDel="00000000" w:rsidP="00000000" w:rsidRDefault="00000000" w:rsidRPr="00000000" w14:paraId="0000021E">
      <w:pPr>
        <w:spacing w:after="20" w:lineRule="auto"/>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routeNetwork at COMPLETED means that offline routing is available; mapTile at COMPLETED means that the offline basemap is available. Show full offline navigation as available only when both are complete.</w:t>
      </w:r>
    </w:p>
    <w:p w:rsidR="00000000" w:rsidDel="00000000" w:rsidP="00000000" w:rsidRDefault="00000000" w:rsidRPr="00000000" w14:paraId="00000220">
      <w:pPr>
        <w:rPr/>
      </w:pPr>
      <w:r w:rsidDel="00000000" w:rsidR="00000000" w:rsidRPr="00000000">
        <w:rPr>
          <w:rtl w:val="0"/>
        </w:rPr>
        <w:t xml:space="preserve">After an application restart, call initialize() and observe progress again to restore persisted state. Do not create another download task because a screen was recreated. Calling cancel() on the subscription handle removes only that screen's listener; it does not cancel the download.</w:t>
      </w:r>
    </w:p>
    <w:p w:rsidR="00000000" w:rsidDel="00000000" w:rsidP="00000000" w:rsidRDefault="00000000" w:rsidRPr="00000000" w14:paraId="00000221">
      <w:pPr>
        <w:pStyle w:val="Heading1"/>
        <w:rPr/>
      </w:pPr>
      <w:r w:rsidDel="00000000" w:rsidR="00000000" w:rsidRPr="00000000">
        <w:rPr>
          <w:rtl w:val="0"/>
        </w:rPr>
        <w:t xml:space="preserve">9 Manage Download Tasks</w:t>
      </w:r>
    </w:p>
    <w:p w:rsidR="00000000" w:rsidDel="00000000" w:rsidP="00000000" w:rsidRDefault="00000000" w:rsidRPr="00000000" w14:paraId="00000222">
      <w:pPr>
        <w:rPr/>
      </w:pPr>
      <w:r w:rsidDel="00000000" w:rsidR="00000000" w:rsidRPr="00000000">
        <w:rPr>
          <w:rtl w:val="0"/>
        </w:rPr>
        <w:t xml:space="preserve">Pause, resume, cancel, and delete coordinate the route-network and map-tile subsystems. The operations are not atomic: one side may succeed even when the combined callback reports an error. Inspect both result objects and refresh observed progress after every operation.</w:t>
      </w:r>
    </w:p>
    <w:tbl>
      <w:tblPr>
        <w:tblStyle w:val="Table13"/>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223">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API</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24">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Success result</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25">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Fields to inspect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26">
            <w:pPr>
              <w:spacing w:after="0" w:line="252.00000000000003" w:lineRule="auto"/>
              <w:rPr/>
            </w:pPr>
            <w:r w:rsidDel="00000000" w:rsidR="00000000" w:rsidRPr="00000000">
              <w:rPr>
                <w:rFonts w:ascii="Arial" w:cs="Arial" w:eastAsia="Arial" w:hAnsi="Arial"/>
                <w:sz w:val="17"/>
                <w:szCs w:val="17"/>
                <w:rtl w:val="0"/>
              </w:rPr>
              <w:t xml:space="preserve">pauseRegion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27">
            <w:pPr>
              <w:spacing w:after="0" w:line="252.00000000000003" w:lineRule="auto"/>
              <w:rPr/>
            </w:pPr>
            <w:r w:rsidDel="00000000" w:rsidR="00000000" w:rsidRPr="00000000">
              <w:rPr>
                <w:rFonts w:ascii="Arial" w:cs="Arial" w:eastAsia="Arial" w:hAnsi="Arial"/>
                <w:sz w:val="17"/>
                <w:szCs w:val="17"/>
                <w:rtl w:val="0"/>
              </w:rPr>
              <w:t xml:space="preserve">OfflineRegionPauseData</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28">
            <w:pPr>
              <w:spacing w:after="0" w:line="252.00000000000003" w:lineRule="auto"/>
              <w:rPr/>
            </w:pPr>
            <w:r w:rsidDel="00000000" w:rsidR="00000000" w:rsidRPr="00000000">
              <w:rPr>
                <w:rFonts w:ascii="Arial" w:cs="Arial" w:eastAsia="Arial" w:hAnsi="Arial"/>
                <w:sz w:val="17"/>
                <w:szCs w:val="17"/>
                <w:rtl w:val="0"/>
              </w:rPr>
              <w:t xml:space="preserve">routeRegion.errorCode; mapTileRegion.action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29">
            <w:pPr>
              <w:spacing w:after="0" w:line="252.00000000000003" w:lineRule="auto"/>
              <w:rPr/>
            </w:pPr>
            <w:r w:rsidDel="00000000" w:rsidR="00000000" w:rsidRPr="00000000">
              <w:rPr>
                <w:rFonts w:ascii="Arial" w:cs="Arial" w:eastAsia="Arial" w:hAnsi="Arial"/>
                <w:sz w:val="17"/>
                <w:szCs w:val="17"/>
                <w:rtl w:val="0"/>
              </w:rPr>
              <w:t xml:space="preserve">resumeRegion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2A">
            <w:pPr>
              <w:spacing w:after="0" w:line="252.00000000000003" w:lineRule="auto"/>
              <w:rPr/>
            </w:pPr>
            <w:r w:rsidDel="00000000" w:rsidR="00000000" w:rsidRPr="00000000">
              <w:rPr>
                <w:rFonts w:ascii="Arial" w:cs="Arial" w:eastAsia="Arial" w:hAnsi="Arial"/>
                <w:sz w:val="17"/>
                <w:szCs w:val="17"/>
                <w:rtl w:val="0"/>
              </w:rPr>
              <w:t xml:space="preserve">OfflineRegionResumeData</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2B">
            <w:pPr>
              <w:spacing w:after="0" w:line="252.00000000000003" w:lineRule="auto"/>
              <w:rPr/>
            </w:pPr>
            <w:r w:rsidDel="00000000" w:rsidR="00000000" w:rsidRPr="00000000">
              <w:rPr>
                <w:rFonts w:ascii="Arial" w:cs="Arial" w:eastAsia="Arial" w:hAnsi="Arial"/>
                <w:sz w:val="17"/>
                <w:szCs w:val="17"/>
                <w:rtl w:val="0"/>
              </w:rPr>
              <w:t xml:space="preserve">routeRegion.downloadStatus/errorCode; mapTileRegion.action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2C">
            <w:pPr>
              <w:spacing w:after="0" w:line="252.00000000000003" w:lineRule="auto"/>
              <w:rPr/>
            </w:pPr>
            <w:r w:rsidDel="00000000" w:rsidR="00000000" w:rsidRPr="00000000">
              <w:rPr>
                <w:rFonts w:ascii="Arial" w:cs="Arial" w:eastAsia="Arial" w:hAnsi="Arial"/>
                <w:sz w:val="17"/>
                <w:szCs w:val="17"/>
                <w:rtl w:val="0"/>
              </w:rPr>
              <w:t xml:space="preserve">cancelRegion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2D">
            <w:pPr>
              <w:spacing w:after="0" w:line="252.00000000000003" w:lineRule="auto"/>
              <w:rPr/>
            </w:pPr>
            <w:r w:rsidDel="00000000" w:rsidR="00000000" w:rsidRPr="00000000">
              <w:rPr>
                <w:rFonts w:ascii="Arial" w:cs="Arial" w:eastAsia="Arial" w:hAnsi="Arial"/>
                <w:sz w:val="17"/>
                <w:szCs w:val="17"/>
                <w:rtl w:val="0"/>
              </w:rPr>
              <w:t xml:space="preserve">OfflineRegionCancelData</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2E">
            <w:pPr>
              <w:spacing w:after="0" w:line="252.00000000000003" w:lineRule="auto"/>
              <w:rPr/>
            </w:pPr>
            <w:r w:rsidDel="00000000" w:rsidR="00000000" w:rsidRPr="00000000">
              <w:rPr>
                <w:rFonts w:ascii="Arial" w:cs="Arial" w:eastAsia="Arial" w:hAnsi="Arial"/>
                <w:sz w:val="17"/>
                <w:szCs w:val="17"/>
                <w:rtl w:val="0"/>
              </w:rPr>
              <w:t xml:space="preserve">routeRegion.errorCode; mapTileRegion.action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2F">
            <w:pPr>
              <w:spacing w:after="0" w:line="252.00000000000003" w:lineRule="auto"/>
              <w:rPr/>
            </w:pPr>
            <w:r w:rsidDel="00000000" w:rsidR="00000000" w:rsidRPr="00000000">
              <w:rPr>
                <w:rFonts w:ascii="Arial" w:cs="Arial" w:eastAsia="Arial" w:hAnsi="Arial"/>
                <w:sz w:val="17"/>
                <w:szCs w:val="17"/>
                <w:rtl w:val="0"/>
              </w:rPr>
              <w:t xml:space="preserve">deleteRegionAllData</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30">
            <w:pPr>
              <w:spacing w:after="0" w:line="252.00000000000003" w:lineRule="auto"/>
              <w:rPr/>
            </w:pPr>
            <w:r w:rsidDel="00000000" w:rsidR="00000000" w:rsidRPr="00000000">
              <w:rPr>
                <w:rFonts w:ascii="Arial" w:cs="Arial" w:eastAsia="Arial" w:hAnsi="Arial"/>
                <w:sz w:val="17"/>
                <w:szCs w:val="17"/>
                <w:rtl w:val="0"/>
              </w:rPr>
              <w:t xml:space="preserve">OfflineRegionDeleteData</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31">
            <w:pPr>
              <w:spacing w:after="0" w:line="252.00000000000003" w:lineRule="auto"/>
              <w:rPr/>
            </w:pPr>
            <w:r w:rsidDel="00000000" w:rsidR="00000000" w:rsidRPr="00000000">
              <w:rPr>
                <w:rFonts w:ascii="Arial" w:cs="Arial" w:eastAsia="Arial" w:hAnsi="Arial"/>
                <w:sz w:val="17"/>
                <w:szCs w:val="17"/>
                <w:rtl w:val="0"/>
              </w:rPr>
              <w:t xml:space="preserve">routeRegion.tilesGcDeleted/errorCode; mapTileRegion.action</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t xml:space="preserve">Every combined result also contains regionId. A route errorCode of 0 means that no native error was reported; a non-zero value is diagnostic and should be handled together with the callback error and refreshed progress. mapTileRegion.message is human-readable diagnostic text and may change between SDK versions.</w:t>
      </w:r>
    </w:p>
    <w:tbl>
      <w:tblPr>
        <w:tblStyle w:val="Table14"/>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233">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Map control action</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34">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Meaning</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35">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Application response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36">
            <w:pPr>
              <w:spacing w:after="0" w:line="252.00000000000003" w:lineRule="auto"/>
              <w:rPr/>
            </w:pPr>
            <w:r w:rsidDel="00000000" w:rsidR="00000000" w:rsidRPr="00000000">
              <w:rPr>
                <w:rFonts w:ascii="Arial" w:cs="Arial" w:eastAsia="Arial" w:hAnsi="Arial"/>
                <w:sz w:val="17"/>
                <w:szCs w:val="17"/>
                <w:rtl w:val="0"/>
              </w:rPr>
              <w:t xml:space="preserve">PAUSED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37">
            <w:pPr>
              <w:spacing w:after="0" w:line="252.00000000000003" w:lineRule="auto"/>
              <w:rPr/>
            </w:pPr>
            <w:r w:rsidDel="00000000" w:rsidR="00000000" w:rsidRPr="00000000">
              <w:rPr>
                <w:rFonts w:ascii="Arial" w:cs="Arial" w:eastAsia="Arial" w:hAnsi="Arial"/>
                <w:sz w:val="17"/>
                <w:szCs w:val="17"/>
                <w:rtl w:val="0"/>
              </w:rPr>
              <w:t xml:space="preserve">Active or queued map work was paused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38">
            <w:pPr>
              <w:spacing w:after="0" w:line="252.00000000000003" w:lineRule="auto"/>
              <w:rPr/>
            </w:pPr>
            <w:r w:rsidDel="00000000" w:rsidR="00000000" w:rsidRPr="00000000">
              <w:rPr>
                <w:rFonts w:ascii="Arial" w:cs="Arial" w:eastAsia="Arial" w:hAnsi="Arial"/>
                <w:sz w:val="17"/>
                <w:szCs w:val="17"/>
                <w:rtl w:val="0"/>
              </w:rPr>
              <w:t xml:space="preserve">Offer Resume</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39">
            <w:pPr>
              <w:spacing w:after="0" w:line="252.00000000000003" w:lineRule="auto"/>
              <w:rPr/>
            </w:pPr>
            <w:r w:rsidDel="00000000" w:rsidR="00000000" w:rsidRPr="00000000">
              <w:rPr>
                <w:rFonts w:ascii="Arial" w:cs="Arial" w:eastAsia="Arial" w:hAnsi="Arial"/>
                <w:sz w:val="17"/>
                <w:szCs w:val="17"/>
                <w:rtl w:val="0"/>
              </w:rPr>
              <w:t xml:space="preserve">RESUMED / ENQUEUED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3A">
            <w:pPr>
              <w:spacing w:after="0" w:line="252.00000000000003" w:lineRule="auto"/>
              <w:rPr/>
            </w:pPr>
            <w:r w:rsidDel="00000000" w:rsidR="00000000" w:rsidRPr="00000000">
              <w:rPr>
                <w:rFonts w:ascii="Arial" w:cs="Arial" w:eastAsia="Arial" w:hAnsi="Arial"/>
                <w:sz w:val="17"/>
                <w:szCs w:val="17"/>
                <w:rtl w:val="0"/>
              </w:rPr>
              <w:t xml:space="preserve">Existing work resumed, or missing work was newly queued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3B">
            <w:pPr>
              <w:spacing w:after="0" w:line="252.00000000000003" w:lineRule="auto"/>
              <w:rPr/>
            </w:pPr>
            <w:r w:rsidDel="00000000" w:rsidR="00000000" w:rsidRPr="00000000">
              <w:rPr>
                <w:rFonts w:ascii="Arial" w:cs="Arial" w:eastAsia="Arial" w:hAnsi="Arial"/>
                <w:sz w:val="17"/>
                <w:szCs w:val="17"/>
                <w:rtl w:val="0"/>
              </w:rPr>
              <w:t xml:space="preserve">Keep observing progress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3C">
            <w:pPr>
              <w:spacing w:after="0" w:line="252.00000000000003" w:lineRule="auto"/>
              <w:rPr/>
            </w:pPr>
            <w:r w:rsidDel="00000000" w:rsidR="00000000" w:rsidRPr="00000000">
              <w:rPr>
                <w:rFonts w:ascii="Arial" w:cs="Arial" w:eastAsia="Arial" w:hAnsi="Arial"/>
                <w:sz w:val="17"/>
                <w:szCs w:val="17"/>
                <w:rtl w:val="0"/>
              </w:rPr>
              <w:t xml:space="preserve">CANCELLED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3D">
            <w:pPr>
              <w:spacing w:after="0" w:line="252.00000000000003" w:lineRule="auto"/>
              <w:rPr/>
            </w:pPr>
            <w:r w:rsidDel="00000000" w:rsidR="00000000" w:rsidRPr="00000000">
              <w:rPr>
                <w:rFonts w:ascii="Arial" w:cs="Arial" w:eastAsia="Arial" w:hAnsi="Arial"/>
                <w:sz w:val="17"/>
                <w:szCs w:val="17"/>
                <w:rtl w:val="0"/>
              </w:rPr>
              <w:t xml:space="preserve">Active or queued map work was cancelled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3E">
            <w:pPr>
              <w:spacing w:after="0" w:line="252.00000000000003" w:lineRule="auto"/>
              <w:rPr/>
            </w:pPr>
            <w:r w:rsidDel="00000000" w:rsidR="00000000" w:rsidRPr="00000000">
              <w:rPr>
                <w:rFonts w:ascii="Arial" w:cs="Arial" w:eastAsia="Arial" w:hAnsi="Arial"/>
                <w:sz w:val="17"/>
                <w:szCs w:val="17"/>
                <w:rtl w:val="0"/>
              </w:rPr>
              <w:t xml:space="preserve">Refresh progress; downloaded files may remain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3F">
            <w:pPr>
              <w:spacing w:after="0" w:line="252.00000000000003" w:lineRule="auto"/>
              <w:rPr/>
            </w:pPr>
            <w:r w:rsidDel="00000000" w:rsidR="00000000" w:rsidRPr="00000000">
              <w:rPr>
                <w:rFonts w:ascii="Arial" w:cs="Arial" w:eastAsia="Arial" w:hAnsi="Arial"/>
                <w:sz w:val="17"/>
                <w:szCs w:val="17"/>
                <w:rtl w:val="0"/>
              </w:rPr>
              <w:t xml:space="preserve">DELETED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0">
            <w:pPr>
              <w:spacing w:after="0" w:line="252.00000000000003" w:lineRule="auto"/>
              <w:rPr/>
            </w:pPr>
            <w:r w:rsidDel="00000000" w:rsidR="00000000" w:rsidRPr="00000000">
              <w:rPr>
                <w:rFonts w:ascii="Arial" w:cs="Arial" w:eastAsia="Arial" w:hAnsi="Arial"/>
                <w:sz w:val="17"/>
                <w:szCs w:val="17"/>
                <w:rtl w:val="0"/>
              </w:rPr>
              <w:t xml:space="preserve">Stored map data was deleted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1">
            <w:pPr>
              <w:spacing w:after="0" w:line="252.00000000000003" w:lineRule="auto"/>
              <w:rPr/>
            </w:pPr>
            <w:r w:rsidDel="00000000" w:rsidR="00000000" w:rsidRPr="00000000">
              <w:rPr>
                <w:rFonts w:ascii="Arial" w:cs="Arial" w:eastAsia="Arial" w:hAnsi="Arial"/>
                <w:sz w:val="17"/>
                <w:szCs w:val="17"/>
                <w:rtl w:val="0"/>
              </w:rPr>
              <w:t xml:space="preserve">Refresh the installed-region list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42">
            <w:pPr>
              <w:spacing w:after="0" w:line="252.00000000000003" w:lineRule="auto"/>
              <w:rPr/>
            </w:pPr>
            <w:r w:rsidDel="00000000" w:rsidR="00000000" w:rsidRPr="00000000">
              <w:rPr>
                <w:rFonts w:ascii="Arial" w:cs="Arial" w:eastAsia="Arial" w:hAnsi="Arial"/>
                <w:sz w:val="17"/>
                <w:szCs w:val="17"/>
                <w:rtl w:val="0"/>
              </w:rPr>
              <w:t xml:space="preserve">ALREADY_IN_PROGRESS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43">
            <w:pPr>
              <w:spacing w:after="0" w:line="252.00000000000003" w:lineRule="auto"/>
              <w:rPr/>
            </w:pPr>
            <w:r w:rsidDel="00000000" w:rsidR="00000000" w:rsidRPr="00000000">
              <w:rPr>
                <w:rFonts w:ascii="Arial" w:cs="Arial" w:eastAsia="Arial" w:hAnsi="Arial"/>
                <w:sz w:val="17"/>
                <w:szCs w:val="17"/>
                <w:rtl w:val="0"/>
              </w:rPr>
              <w:t xml:space="preserve">No duplicate work was started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44">
            <w:pPr>
              <w:spacing w:after="0" w:line="252.00000000000003" w:lineRule="auto"/>
              <w:rPr/>
            </w:pPr>
            <w:r w:rsidDel="00000000" w:rsidR="00000000" w:rsidRPr="00000000">
              <w:rPr>
                <w:rFonts w:ascii="Arial" w:cs="Arial" w:eastAsia="Arial" w:hAnsi="Arial"/>
                <w:sz w:val="17"/>
                <w:szCs w:val="17"/>
                <w:rtl w:val="0"/>
              </w:rPr>
              <w:t xml:space="preserve">Keep observing the existing task</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45">
            <w:pPr>
              <w:spacing w:after="0" w:line="252.00000000000003" w:lineRule="auto"/>
              <w:rPr/>
            </w:pPr>
            <w:r w:rsidDel="00000000" w:rsidR="00000000" w:rsidRPr="00000000">
              <w:rPr>
                <w:rFonts w:ascii="Arial" w:cs="Arial" w:eastAsia="Arial" w:hAnsi="Arial"/>
                <w:sz w:val="17"/>
                <w:szCs w:val="17"/>
                <w:rtl w:val="0"/>
              </w:rPr>
              <w:t xml:space="preserve">ALREADY_COMPLETED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6">
            <w:pPr>
              <w:spacing w:after="0" w:line="252.00000000000003" w:lineRule="auto"/>
              <w:rPr/>
            </w:pPr>
            <w:r w:rsidDel="00000000" w:rsidR="00000000" w:rsidRPr="00000000">
              <w:rPr>
                <w:rFonts w:ascii="Arial" w:cs="Arial" w:eastAsia="Arial" w:hAnsi="Arial"/>
                <w:sz w:val="17"/>
                <w:szCs w:val="17"/>
                <w:rtl w:val="0"/>
              </w:rPr>
              <w:t xml:space="preserve">The map package was already complete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7">
            <w:pPr>
              <w:spacing w:after="0" w:line="252.00000000000003" w:lineRule="auto"/>
              <w:rPr/>
            </w:pPr>
            <w:r w:rsidDel="00000000" w:rsidR="00000000" w:rsidRPr="00000000">
              <w:rPr>
                <w:rFonts w:ascii="Arial" w:cs="Arial" w:eastAsia="Arial" w:hAnsi="Arial"/>
                <w:sz w:val="17"/>
                <w:szCs w:val="17"/>
                <w:rtl w:val="0"/>
              </w:rPr>
              <w:t xml:space="preserve">Treat the map side as ready after progress confirmation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48">
            <w:pPr>
              <w:spacing w:after="0" w:line="252.00000000000003" w:lineRule="auto"/>
              <w:rPr/>
            </w:pPr>
            <w:r w:rsidDel="00000000" w:rsidR="00000000" w:rsidRPr="00000000">
              <w:rPr>
                <w:rFonts w:ascii="Arial" w:cs="Arial" w:eastAsia="Arial" w:hAnsi="Arial"/>
                <w:sz w:val="17"/>
                <w:szCs w:val="17"/>
                <w:rtl w:val="0"/>
              </w:rPr>
              <w:t xml:space="preserve">ALREADY_PAUSED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49">
            <w:pPr>
              <w:spacing w:after="0" w:line="252.00000000000003" w:lineRule="auto"/>
              <w:rPr/>
            </w:pPr>
            <w:r w:rsidDel="00000000" w:rsidR="00000000" w:rsidRPr="00000000">
              <w:rPr>
                <w:rFonts w:ascii="Arial" w:cs="Arial" w:eastAsia="Arial" w:hAnsi="Arial"/>
                <w:sz w:val="17"/>
                <w:szCs w:val="17"/>
                <w:rtl w:val="0"/>
              </w:rPr>
              <w:t xml:space="preserve">The task was already paused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4A">
            <w:pPr>
              <w:spacing w:after="0" w:line="252.00000000000003" w:lineRule="auto"/>
              <w:rPr/>
            </w:pPr>
            <w:r w:rsidDel="00000000" w:rsidR="00000000" w:rsidRPr="00000000">
              <w:rPr>
                <w:rFonts w:ascii="Arial" w:cs="Arial" w:eastAsia="Arial" w:hAnsi="Arial"/>
                <w:sz w:val="17"/>
                <w:szCs w:val="17"/>
                <w:rtl w:val="0"/>
              </w:rPr>
              <w:t xml:space="preserve">Keep the paused UI state</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4B">
            <w:pPr>
              <w:spacing w:after="0" w:line="252.00000000000003" w:lineRule="auto"/>
              <w:rPr/>
            </w:pPr>
            <w:r w:rsidDel="00000000" w:rsidR="00000000" w:rsidRPr="00000000">
              <w:rPr>
                <w:rFonts w:ascii="Arial" w:cs="Arial" w:eastAsia="Arial" w:hAnsi="Arial"/>
                <w:sz w:val="17"/>
                <w:szCs w:val="17"/>
                <w:rtl w:val="0"/>
              </w:rPr>
              <w:t xml:space="preserve">NOT_FOUND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C">
            <w:pPr>
              <w:spacing w:after="0" w:line="252.00000000000003" w:lineRule="auto"/>
              <w:rPr/>
            </w:pPr>
            <w:r w:rsidDel="00000000" w:rsidR="00000000" w:rsidRPr="00000000">
              <w:rPr>
                <w:rFonts w:ascii="Arial" w:cs="Arial" w:eastAsia="Arial" w:hAnsi="Arial"/>
                <w:sz w:val="17"/>
                <w:szCs w:val="17"/>
                <w:rtl w:val="0"/>
              </w:rPr>
              <w:t xml:space="preserve">No queued task or installed map region matched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4D">
            <w:pPr>
              <w:spacing w:after="0" w:line="252.00000000000003" w:lineRule="auto"/>
              <w:rPr/>
            </w:pPr>
            <w:r w:rsidDel="00000000" w:rsidR="00000000" w:rsidRPr="00000000">
              <w:rPr>
                <w:rFonts w:ascii="Arial" w:cs="Arial" w:eastAsia="Arial" w:hAnsi="Arial"/>
                <w:sz w:val="17"/>
                <w:szCs w:val="17"/>
                <w:rtl w:val="0"/>
              </w:rPr>
              <w:t xml:space="preserve">Refresh catalog/progress and verify regionId</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t xml:space="preserve">For cancelRegion(), routeRegion.tilesGcDeleted is the number of route-tile blobs removed during cancellation cleanup. For deleteRegionAllData(), it is the number removed by deletion. It is not a remaining-tile count. Cancellation may retain downloaded files; deletion removes stored route and map data. Do not delete SDK directories directly.</w:t>
      </w:r>
    </w:p>
    <w:p w:rsidR="00000000" w:rsidDel="00000000" w:rsidP="00000000" w:rsidRDefault="00000000" w:rsidRPr="00000000" w14:paraId="0000024F">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250">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NBNavigation.pauseRegion(</w:t>
        <w:br w:type="textWrapping"/>
        <w:t xml:space="preserve">    regionId,</w:t>
        <w:br w:type="textWrapping"/>
        <w:t xml:space="preserve">    object : NBNavigationTaskCallback&lt;OfflineRegionPauseData&gt; {</w:t>
        <w:br w:type="textWrapping"/>
        <w:t xml:space="preserve">        override fun onSuccess(result: OfflineRegionPauseData?) {</w:t>
        <w:br w:type="textWrapping"/>
        <w:t xml:space="preserve">            if (result == null) return</w:t>
        <w:br w:type="textWrapping"/>
        <w:t xml:space="preserve">            Log.i("OfflineNavigation", "pause routeError=${result.routeRegion.errorCode}, " +</w:t>
        <w:br w:type="textWrapping"/>
        <w:t xml:space="preserve">                "mapAction=${result.mapTileRegion.action}")</w:t>
        <w:br w:type="textWrapping"/>
        <w:t xml:space="preserve">        }</w:t>
        <w:br w:type="textWrapping"/>
        <w:br w:type="textWrapping"/>
        <w:t xml:space="preserve">        override fun onError(throwable: Throwable) {</w:t>
        <w:br w:type="textWrapping"/>
        <w:t xml:space="preserve">            Log.e("OfflineNavigation", "pauseRegion failed", throwable)</w:t>
        <w:br w:type="textWrapping"/>
        <w:t xml:space="preserve">        }</w:t>
        <w:br w:type="textWrapping"/>
        <w:t xml:space="preserve">    }</w:t>
        <w:br w:type="textWrapping"/>
        <w:t xml:space="preserve">)</w:t>
      </w:r>
    </w:p>
    <w:p w:rsidR="00000000" w:rsidDel="00000000" w:rsidP="00000000" w:rsidRDefault="00000000" w:rsidRPr="00000000" w14:paraId="00000251">
      <w:pPr>
        <w:rPr/>
      </w:pPr>
      <w:r w:rsidDel="00000000" w:rsidR="00000000" w:rsidRPr="00000000">
        <w:rPr>
          <w:rtl w:val="0"/>
        </w:rPr>
        <w:t xml:space="preserve">The complete example in Section 14 includes typed callbacks for pause, resume, cancel, and delete and shows how to render their results without parsing diagnostic strings.</w:t>
      </w:r>
    </w:p>
    <w:p w:rsidR="00000000" w:rsidDel="00000000" w:rsidP="00000000" w:rsidRDefault="00000000" w:rsidRPr="00000000" w14:paraId="00000252">
      <w:pPr>
        <w:pStyle w:val="Heading1"/>
        <w:pageBreakBefore w:val="1"/>
        <w:rPr/>
      </w:pPr>
      <w:r w:rsidDel="00000000" w:rsidR="00000000" w:rsidRPr="00000000">
        <w:rPr>
          <w:rtl w:val="0"/>
        </w:rPr>
        <w:t xml:space="preserve">10 Plan Routes with Offline Data</w:t>
      </w:r>
    </w:p>
    <w:p w:rsidR="00000000" w:rsidDel="00000000" w:rsidP="00000000" w:rsidRDefault="00000000" w:rsidRPr="00000000" w14:paraId="00000253">
      <w:pPr>
        <w:pStyle w:val="Heading2"/>
        <w:rPr/>
      </w:pPr>
      <w:r w:rsidDel="00000000" w:rsidR="00000000" w:rsidRPr="00000000">
        <w:rPr>
          <w:rtl w:val="0"/>
        </w:rPr>
        <w:t xml:space="preserve">10.1 Set the Routing Strategy</w:t>
      </w:r>
    </w:p>
    <w:p w:rsidR="00000000" w:rsidDel="00000000" w:rsidP="00000000" w:rsidRDefault="00000000" w:rsidRPr="00000000" w14:paraId="00000254">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255">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NBNavigation.setRuntimeConfig(</w:t>
        <w:br w:type="textWrapping"/>
        <w:t xml:space="preserve">    RouteMode.SMART,</w:t>
        <w:br w:type="textWrapping"/>
        <w:t xml:space="preserve">    NBNavigation.getDownloadNetworkPolicy()</w:t>
        <w:br w:type="textWrapping"/>
        <w:t xml:space="preserve">)</w:t>
      </w:r>
    </w:p>
    <w:tbl>
      <w:tblPr>
        <w:tblStyle w:val="Table15"/>
        <w:tblW w:w="945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880"/>
        <w:gridCol w:w="6570"/>
        <w:tblGridChange w:id="0">
          <w:tblGrid>
            <w:gridCol w:w="2880"/>
            <w:gridCol w:w="6570"/>
          </w:tblGrid>
        </w:tblGridChange>
      </w:tblGrid>
      <w:tr>
        <w:trPr>
          <w:cantSplit w:val="1"/>
          <w:tblHeader w:val="1"/>
        </w:trPr>
        <w:tc>
          <w:tcPr>
            <w:shd w:fill="173b63" w:val="clear"/>
            <w:tcMar>
              <w:top w:w="110.0" w:type="dxa"/>
              <w:bottom w:w="110.0" w:type="dxa"/>
            </w:tcMar>
            <w:vAlign w:val="center"/>
          </w:tcPr>
          <w:p w:rsidR="00000000" w:rsidDel="00000000" w:rsidP="00000000" w:rsidRDefault="00000000" w:rsidRPr="00000000" w14:paraId="00000256">
            <w:pPr>
              <w:spacing w:after="0" w:lineRule="auto"/>
              <w:rPr/>
            </w:pPr>
            <w:r w:rsidDel="00000000" w:rsidR="00000000" w:rsidRPr="00000000">
              <w:rPr>
                <w:b w:val="1"/>
                <w:bCs w:val="1"/>
                <w:color w:val="ffffff"/>
                <w:sz w:val="18"/>
                <w:szCs w:val="18"/>
                <w:rtl w:val="0"/>
              </w:rPr>
              <w:t xml:space="preserve">Mode</w:t>
            </w:r>
            <w:r w:rsidDel="00000000" w:rsidR="00000000" w:rsidRPr="00000000">
              <w:rPr>
                <w:rtl w:val="0"/>
              </w:rPr>
            </w:r>
          </w:p>
        </w:tc>
        <w:tc>
          <w:tcPr>
            <w:shd w:fill="173b63" w:val="clear"/>
            <w:tcMar>
              <w:top w:w="110.0" w:type="dxa"/>
              <w:bottom w:w="110.0" w:type="dxa"/>
            </w:tcMar>
            <w:vAlign w:val="center"/>
          </w:tcPr>
          <w:p w:rsidR="00000000" w:rsidDel="00000000" w:rsidP="00000000" w:rsidRDefault="00000000" w:rsidRPr="00000000" w14:paraId="00000257">
            <w:pPr>
              <w:spacing w:after="0" w:line="283" w:lineRule="auto"/>
              <w:rPr/>
            </w:pPr>
            <w:r w:rsidDel="00000000" w:rsidR="00000000" w:rsidRPr="00000000">
              <w:rPr>
                <w:rFonts w:ascii="Arimo" w:cs="Arimo" w:eastAsia="Arimo" w:hAnsi="Arimo"/>
                <w:b w:val="1"/>
                <w:bCs w:val="1"/>
                <w:color w:val="ffffff"/>
                <w:sz w:val="18"/>
                <w:szCs w:val="18"/>
                <w:rtl w:val="0"/>
              </w:rPr>
              <w:t xml:space="preserve">Behavior</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58">
            <w:pPr>
              <w:spacing w:after="0" w:lineRule="auto"/>
              <w:rPr/>
            </w:pPr>
            <w:r w:rsidDel="00000000" w:rsidR="00000000" w:rsidRPr="00000000">
              <w:rPr>
                <w:sz w:val="18"/>
                <w:szCs w:val="18"/>
                <w:rtl w:val="0"/>
              </w:rPr>
              <w:t xml:space="preserve">SMART</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59">
            <w:pPr>
              <w:spacing w:after="0" w:line="259" w:lineRule="auto"/>
              <w:rPr/>
            </w:pPr>
            <w:r w:rsidDel="00000000" w:rsidR="00000000" w:rsidRPr="00000000">
              <w:rPr>
                <w:rFonts w:ascii="Arimo" w:cs="Arimo" w:eastAsia="Arimo" w:hAnsi="Arimo"/>
                <w:color w:val="1c2430"/>
                <w:sz w:val="17"/>
                <w:szCs w:val="17"/>
                <w:rtl w:val="0"/>
              </w:rPr>
              <w:t xml:space="preserve">Selects a source based on network connectivity and local offline-data availability</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25A">
            <w:pPr>
              <w:spacing w:after="0" w:lineRule="auto"/>
              <w:rPr/>
            </w:pPr>
            <w:r w:rsidDel="00000000" w:rsidR="00000000" w:rsidRPr="00000000">
              <w:rPr>
                <w:sz w:val="18"/>
                <w:szCs w:val="18"/>
                <w:rtl w:val="0"/>
              </w:rPr>
              <w:t xml:space="preserve">ONLINE_PREFERRED</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25B">
            <w:pPr>
              <w:spacing w:after="0" w:line="259" w:lineRule="auto"/>
              <w:rPr/>
            </w:pPr>
            <w:r w:rsidDel="00000000" w:rsidR="00000000" w:rsidRPr="00000000">
              <w:rPr>
                <w:rFonts w:ascii="Arimo" w:cs="Arimo" w:eastAsia="Arimo" w:hAnsi="Arimo"/>
                <w:color w:val="1c2430"/>
                <w:sz w:val="17"/>
                <w:szCs w:val="17"/>
                <w:rtl w:val="0"/>
              </w:rPr>
              <w:t xml:space="preserve">Tries online routing first, then offline routing after a failure or timeout</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5C">
            <w:pPr>
              <w:spacing w:after="0" w:lineRule="auto"/>
              <w:rPr/>
            </w:pPr>
            <w:r w:rsidDel="00000000" w:rsidR="00000000" w:rsidRPr="00000000">
              <w:rPr>
                <w:sz w:val="18"/>
                <w:szCs w:val="18"/>
                <w:rtl w:val="0"/>
              </w:rPr>
              <w:t xml:space="preserve">OFFLINE_PREFERRED</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5D">
            <w:pPr>
              <w:spacing w:after="0" w:line="259" w:lineRule="auto"/>
              <w:rPr/>
            </w:pPr>
            <w:r w:rsidDel="00000000" w:rsidR="00000000" w:rsidRPr="00000000">
              <w:rPr>
                <w:rFonts w:ascii="Arimo" w:cs="Arimo" w:eastAsia="Arimo" w:hAnsi="Arimo"/>
                <w:color w:val="1c2430"/>
                <w:sz w:val="17"/>
                <w:szCs w:val="17"/>
                <w:rtl w:val="0"/>
              </w:rPr>
              <w:t xml:space="preserve">Tries offline routing first, then online routing after a failure or timeout</w:t>
            </w:r>
            <w:r w:rsidDel="00000000" w:rsidR="00000000" w:rsidRPr="00000000">
              <w:rPr>
                <w:rtl w:val="0"/>
              </w:rPr>
            </w:r>
          </w:p>
        </w:tc>
      </w:tr>
      <w:tr>
        <w:trPr>
          <w:cantSplit w:val="1"/>
          <w:tblHeader w:val="0"/>
        </w:trPr>
        <w:tc>
          <w:tcPr>
            <w:shd w:fill="edf4f8" w:val="clear"/>
            <w:tcMar>
              <w:top w:w="110.0" w:type="dxa"/>
              <w:bottom w:w="110.0" w:type="dxa"/>
            </w:tcMar>
            <w:vAlign w:val="center"/>
          </w:tcPr>
          <w:p w:rsidR="00000000" w:rsidDel="00000000" w:rsidP="00000000" w:rsidRDefault="00000000" w:rsidRPr="00000000" w14:paraId="0000025E">
            <w:pPr>
              <w:spacing w:after="0" w:lineRule="auto"/>
              <w:rPr/>
            </w:pPr>
            <w:r w:rsidDel="00000000" w:rsidR="00000000" w:rsidRPr="00000000">
              <w:rPr>
                <w:sz w:val="18"/>
                <w:szCs w:val="18"/>
                <w:rtl w:val="0"/>
              </w:rPr>
              <w:t xml:space="preserve">ONLINE_ONLY</w:t>
            </w:r>
            <w:r w:rsidDel="00000000" w:rsidR="00000000" w:rsidRPr="00000000">
              <w:rPr>
                <w:rtl w:val="0"/>
              </w:rPr>
            </w:r>
          </w:p>
        </w:tc>
        <w:tc>
          <w:tcPr>
            <w:shd w:fill="edf4f8" w:val="clear"/>
            <w:tcMar>
              <w:top w:w="110.0" w:type="dxa"/>
              <w:bottom w:w="110.0" w:type="dxa"/>
            </w:tcMar>
            <w:vAlign w:val="center"/>
          </w:tcPr>
          <w:p w:rsidR="00000000" w:rsidDel="00000000" w:rsidP="00000000" w:rsidRDefault="00000000" w:rsidRPr="00000000" w14:paraId="0000025F">
            <w:pPr>
              <w:spacing w:after="0" w:line="259" w:lineRule="auto"/>
              <w:rPr/>
            </w:pPr>
            <w:r w:rsidDel="00000000" w:rsidR="00000000" w:rsidRPr="00000000">
              <w:rPr>
                <w:rFonts w:ascii="Arimo" w:cs="Arimo" w:eastAsia="Arimo" w:hAnsi="Arimo"/>
                <w:color w:val="1c2430"/>
                <w:sz w:val="17"/>
                <w:szCs w:val="17"/>
                <w:rtl w:val="0"/>
              </w:rPr>
              <w:t xml:space="preserve">Uses only the online routing service</w:t>
            </w:r>
            <w:r w:rsidDel="00000000" w:rsidR="00000000" w:rsidRPr="00000000">
              <w:rPr>
                <w:rtl w:val="0"/>
              </w:rPr>
            </w:r>
          </w:p>
        </w:tc>
      </w:tr>
      <w:tr>
        <w:trPr>
          <w:cantSplit w:val="1"/>
          <w:tblHeader w:val="0"/>
        </w:trPr>
        <w:tc>
          <w:tcPr>
            <w:tcMar>
              <w:top w:w="110.0" w:type="dxa"/>
              <w:bottom w:w="110.0" w:type="dxa"/>
            </w:tcMar>
            <w:vAlign w:val="center"/>
          </w:tcPr>
          <w:p w:rsidR="00000000" w:rsidDel="00000000" w:rsidP="00000000" w:rsidRDefault="00000000" w:rsidRPr="00000000" w14:paraId="00000260">
            <w:pPr>
              <w:spacing w:after="0" w:lineRule="auto"/>
              <w:rPr/>
            </w:pPr>
            <w:r w:rsidDel="00000000" w:rsidR="00000000" w:rsidRPr="00000000">
              <w:rPr>
                <w:sz w:val="18"/>
                <w:szCs w:val="18"/>
                <w:rtl w:val="0"/>
              </w:rPr>
              <w:t xml:space="preserve">OFFLINE_ONLY</w:t>
            </w:r>
            <w:r w:rsidDel="00000000" w:rsidR="00000000" w:rsidRPr="00000000">
              <w:rPr>
                <w:rtl w:val="0"/>
              </w:rPr>
            </w:r>
          </w:p>
        </w:tc>
        <w:tc>
          <w:tcPr>
            <w:tcMar>
              <w:top w:w="110.0" w:type="dxa"/>
              <w:bottom w:w="110.0" w:type="dxa"/>
            </w:tcMar>
            <w:vAlign w:val="center"/>
          </w:tcPr>
          <w:p w:rsidR="00000000" w:rsidDel="00000000" w:rsidP="00000000" w:rsidRDefault="00000000" w:rsidRPr="00000000" w14:paraId="00000261">
            <w:pPr>
              <w:spacing w:after="0" w:line="259" w:lineRule="auto"/>
              <w:rPr/>
            </w:pPr>
            <w:r w:rsidDel="00000000" w:rsidR="00000000" w:rsidRPr="00000000">
              <w:rPr>
                <w:rFonts w:ascii="Arimo" w:cs="Arimo" w:eastAsia="Arimo" w:hAnsi="Arimo"/>
                <w:color w:val="1c2430"/>
                <w:sz w:val="17"/>
                <w:szCs w:val="17"/>
                <w:rtl w:val="0"/>
              </w:rPr>
              <w:t xml:space="preserve">Uses only local routing data</w:t>
            </w:r>
            <w:r w:rsidDel="00000000" w:rsidR="00000000" w:rsidRPr="00000000">
              <w:rPr>
                <w:rtl w:val="0"/>
              </w:rPr>
            </w:r>
          </w:p>
        </w:tc>
      </w:tr>
    </w:tbl>
    <w:p w:rsidR="00000000" w:rsidDel="00000000" w:rsidP="00000000" w:rsidRDefault="00000000" w:rsidRPr="00000000" w14:paraId="00000262">
      <w:pPr>
        <w:spacing w:after="240" w:before="240" w:lineRule="auto"/>
        <w:rPr/>
      </w:pPr>
      <w:r w:rsidDel="00000000" w:rsidR="00000000" w:rsidRPr="00000000">
        <w:rPr>
          <w:rtl w:val="0"/>
        </w:rPr>
        <w:t xml:space="preserve">ONLINE_ONLY is the default route mode. Applications that require offline routing must explicitly switch to SMART by calling setRuntimeConfig(RouteMode.SMART, NBNavigation.getDownloadNetworkPolicy()). setRuntimeConfig() updates both the route mode and the process-wide download network policy, so pass the current policy when changing only the route mode. Runtime configuration resets when the application process restarts and must be reapplied during startup. An Android network is considered available only when it has both the INTERNET and VALIDATED capabilities. Use OFFLINE_ONLY for offline acceptance testing or when online route requests are explicitly prohibited.</w:t>
      </w:r>
    </w:p>
    <w:p w:rsidR="00000000" w:rsidDel="00000000" w:rsidP="00000000" w:rsidRDefault="00000000" w:rsidRPr="00000000" w14:paraId="00000263">
      <w:pPr>
        <w:pStyle w:val="Heading2"/>
        <w:rPr/>
      </w:pPr>
      <w:r w:rsidDel="00000000" w:rsidR="00000000" w:rsidRPr="00000000">
        <w:rPr>
          <w:rtl w:val="0"/>
        </w:rPr>
        <w:t xml:space="preserve">10.2 Send a Route Request</w:t>
      </w:r>
    </w:p>
    <w:p w:rsidR="00000000" w:rsidDel="00000000" w:rsidP="00000000" w:rsidRDefault="00000000" w:rsidRPr="00000000" w14:paraId="00000264">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265">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NBNavigation.fetchRoute(</w:t>
      </w:r>
    </w:p>
    <w:p w:rsidR="00000000" w:rsidDel="00000000" w:rsidP="00000000" w:rsidRDefault="00000000" w:rsidRPr="00000000" w14:paraId="00000266">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origin,</w:t>
      </w:r>
    </w:p>
    <w:p w:rsidR="00000000" w:rsidDel="00000000" w:rsidP="00000000" w:rsidRDefault="00000000" w:rsidRPr="00000000" w14:paraId="0000026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destination,</w:t>
      </w:r>
    </w:p>
    <w:p w:rsidR="00000000" w:rsidDel="00000000" w:rsidP="00000000" w:rsidRDefault="00000000" w:rsidRPr="00000000" w14:paraId="0000026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"en",</w:t>
      </w:r>
    </w:p>
    <w:p w:rsidR="00000000" w:rsidDel="00000000" w:rsidP="00000000" w:rsidRDefault="00000000" w:rsidRPr="00000000" w14:paraId="0000026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object : NextbillionRoutingCallback {</w:t>
      </w:r>
    </w:p>
    <w:p w:rsidR="00000000" w:rsidDel="00000000" w:rsidP="00000000" w:rsidRDefault="00000000" w:rsidRPr="00000000" w14:paraId="0000026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onRoutingReady(routes: List&lt;DirectionsRoute&gt;) {</w:t>
      </w:r>
    </w:p>
    <w:p w:rsidR="00000000" w:rsidDel="00000000" w:rsidP="00000000" w:rsidRDefault="00000000" w:rsidRPr="00000000" w14:paraId="0000026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routes.firstOrNull()?.let(::startNavigation)</w:t>
      </w:r>
    </w:p>
    <w:p w:rsidR="00000000" w:rsidDel="00000000" w:rsidP="00000000" w:rsidRDefault="00000000" w:rsidRPr="00000000" w14:paraId="0000026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6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6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onRoutingError(throwable: Throwable) {</w:t>
      </w:r>
    </w:p>
    <w:p w:rsidR="00000000" w:rsidDel="00000000" w:rsidP="00000000" w:rsidRDefault="00000000" w:rsidRPr="00000000" w14:paraId="0000026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showOfflineError("Route request failed", throwable)</w:t>
      </w:r>
    </w:p>
    <w:p w:rsidR="00000000" w:rsidDel="00000000" w:rsidP="00000000" w:rsidRDefault="00000000" w:rsidRPr="00000000" w14:paraId="0000027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7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72">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273">
      <w:pPr>
        <w:rPr/>
      </w:pPr>
      <w:r w:rsidDel="00000000" w:rsidR="00000000" w:rsidRPr="00000000">
        <w:rPr>
          <w:rtl w:val="0"/>
        </w:rPr>
        <w:t xml:space="preserve">The simplified overload uses car, metric units, the current departure time, and requests up to two alternative routes. Use RouteRequestParams for other travel modes, waypoints, avoidances, or vehicle parameters. The origin, destination, and roads traversed by an offline route must all be within downloaded road-network coverage.</w:t>
      </w:r>
    </w:p>
    <w:p w:rsidR="00000000" w:rsidDel="00000000" w:rsidP="00000000" w:rsidRDefault="00000000" w:rsidRPr="00000000" w14:paraId="00000274">
      <w:pPr>
        <w:rPr/>
      </w:pPr>
      <w:r w:rsidDel="00000000" w:rsidR="00000000" w:rsidRPr="00000000">
        <w:rPr>
          <w:rtl w:val="0"/>
        </w:rPr>
        <w:t xml:space="preserve">For both online and offline requests, the success callback returns a standard DirectionsRoute. The existing route-preview and NavigationView flows do not need source-specific branches.</w:t>
      </w:r>
    </w:p>
    <w:p w:rsidR="00000000" w:rsidDel="00000000" w:rsidP="00000000" w:rsidRDefault="00000000" w:rsidRPr="00000000" w14:paraId="00000275">
      <w:pPr>
        <w:pStyle w:val="Heading2"/>
        <w:pageBreakBefore w:val="1"/>
        <w:rPr/>
      </w:pPr>
      <w:r w:rsidDel="00000000" w:rsidR="00000000" w:rsidRPr="00000000">
        <w:rPr>
          <w:rtl w:val="0"/>
        </w:rPr>
        <w:t xml:space="preserve">10.3 Determine the Actual Route Source</w:t>
      </w:r>
    </w:p>
    <w:p w:rsidR="00000000" w:rsidDel="00000000" w:rsidP="00000000" w:rsidRDefault="00000000" w:rsidRPr="00000000" w14:paraId="00000276">
      <w:pPr>
        <w:keepNext w:val="1"/>
        <w:spacing w:after="40" w:before="100" w:lineRule="auto"/>
        <w:rPr/>
      </w:pPr>
      <w:r w:rsidDel="00000000" w:rsidR="00000000" w:rsidRPr="00000000">
        <w:rPr>
          <w:b w:val="1"/>
          <w:bCs w:val="1"/>
          <w:color w:val="236fa1"/>
          <w:sz w:val="16"/>
          <w:szCs w:val="16"/>
          <w:rtl w:val="0"/>
        </w:rPr>
        <w:t xml:space="preserve">KOTLIN</w:t>
      </w:r>
      <w:r w:rsidDel="00000000" w:rsidR="00000000" w:rsidRPr="00000000">
        <w:rPr>
          <w:rtl w:val="0"/>
        </w:rPr>
      </w:r>
    </w:p>
    <w:p w:rsidR="00000000" w:rsidDel="00000000" w:rsidP="00000000" w:rsidRDefault="00000000" w:rsidRPr="00000000" w14:paraId="00000277">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NBNavigation.fetchRoute(</w:t>
      </w:r>
    </w:p>
    <w:p w:rsidR="00000000" w:rsidDel="00000000" w:rsidP="00000000" w:rsidRDefault="00000000" w:rsidRPr="00000000" w14:paraId="0000027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params,</w:t>
      </w:r>
    </w:p>
    <w:p w:rsidR="00000000" w:rsidDel="00000000" w:rsidP="00000000" w:rsidRDefault="00000000" w:rsidRPr="00000000" w14:paraId="0000027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object : NBNavigation.SourceAwareRoutingCallback {</w:t>
      </w:r>
    </w:p>
    <w:p w:rsidR="00000000" w:rsidDel="00000000" w:rsidP="00000000" w:rsidRDefault="00000000" w:rsidRPr="00000000" w14:paraId="0000027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onRoutingReady(</w:t>
      </w:r>
    </w:p>
    <w:p w:rsidR="00000000" w:rsidDel="00000000" w:rsidP="00000000" w:rsidRDefault="00000000" w:rsidRPr="00000000" w14:paraId="0000027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routes: List&lt;DirectionsRoute&gt;,</w:t>
      </w:r>
    </w:p>
    <w:p w:rsidR="00000000" w:rsidDel="00000000" w:rsidP="00000000" w:rsidRDefault="00000000" w:rsidRPr="00000000" w14:paraId="0000027C">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source: RouteSource</w:t>
      </w:r>
    </w:p>
    <w:p w:rsidR="00000000" w:rsidDel="00000000" w:rsidP="00000000" w:rsidRDefault="00000000" w:rsidRPr="00000000" w14:paraId="0000027D">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 {</w:t>
      </w:r>
    </w:p>
    <w:p w:rsidR="00000000" w:rsidDel="00000000" w:rsidP="00000000" w:rsidRDefault="00000000" w:rsidRPr="00000000" w14:paraId="0000027E">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showRouteSource(source)</w:t>
      </w:r>
    </w:p>
    <w:p w:rsidR="00000000" w:rsidDel="00000000" w:rsidP="00000000" w:rsidRDefault="00000000" w:rsidRPr="00000000" w14:paraId="0000027F">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routes.firstOrNull()?.let(::startNavigation)</w:t>
      </w:r>
    </w:p>
    <w:p w:rsidR="00000000" w:rsidDel="00000000" w:rsidP="00000000" w:rsidRDefault="00000000" w:rsidRPr="00000000" w14:paraId="00000280">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81">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82">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override fun onRoutingError(throwable: Throwable) {</w:t>
      </w:r>
    </w:p>
    <w:p w:rsidR="00000000" w:rsidDel="00000000" w:rsidP="00000000" w:rsidRDefault="00000000" w:rsidRPr="00000000" w14:paraId="00000283">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showOfflineError("Route request failed", throwable)</w:t>
      </w:r>
    </w:p>
    <w:p w:rsidR="00000000" w:rsidDel="00000000" w:rsidP="00000000" w:rsidRDefault="00000000" w:rsidRPr="00000000" w14:paraId="00000284">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85">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86">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287">
      <w:pPr>
        <w:pStyle w:val="Heading1"/>
        <w:rPr/>
      </w:pPr>
      <w:r w:rsidDel="00000000" w:rsidR="00000000" w:rsidRPr="00000000">
        <w:rPr>
          <w:rtl w:val="0"/>
        </w:rPr>
        <w:t xml:space="preserve">11 Error Handling and Recovery</w:t>
      </w:r>
    </w:p>
    <w:p w:rsidR="00000000" w:rsidDel="00000000" w:rsidP="00000000" w:rsidRDefault="00000000" w:rsidRPr="00000000" w14:paraId="00000288">
      <w:pPr>
        <w:rPr/>
      </w:pPr>
      <w:r w:rsidDel="00000000" w:rsidR="00000000" w:rsidRPr="00000000">
        <w:rPr>
          <w:rtl w:val="0"/>
        </w:rPr>
        <w:t xml:space="preserve">NBNavigation normally reports failures through NBNavigationApiException. Convert any callback Throwable with toNavigationError(), branch on the stable NBNavigationErrorCode enum, and retain causeCode for diagnostics. Do not use message or causeDescription as a business-logic condition.</w:t>
      </w:r>
    </w:p>
    <w:p w:rsidR="00000000" w:rsidDel="00000000" w:rsidP="00000000" w:rsidRDefault="00000000" w:rsidRPr="00000000" w14:paraId="00000289">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28A">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private fun recoveryMessage(throwable: Throwable): String {</w:t>
        <w:br w:type="textWrapping"/>
        <w:t xml:space="preserve">    val error = NBNavigation.toNavigationError(throwable)</w:t>
        <w:br w:type="textWrapping"/>
        <w:t xml:space="preserve">    return when (error.code) {</w:t>
        <w:br w:type="textWrapping"/>
        <w:t xml:space="preserve">        NBNavigationErrorCode.INVALID_ARGUMENT -&gt;</w:t>
        <w:br w:type="textWrapping"/>
        <w:t xml:space="preserve">            "Check the request parameters; do not retry unchanged input."</w:t>
        <w:br w:type="textWrapping"/>
        <w:t xml:space="preserve">        NBNavigationErrorCode.NETWORK_UNAVAILABLE -&gt;</w:t>
        <w:br w:type="textWrapping"/>
        <w:t xml:space="preserve">            "Wait until the configured network policy is satisfied."</w:t>
        <w:br w:type="textWrapping"/>
        <w:t xml:space="preserve">        NBNavigationErrorCode.TIMEOUT -&gt;</w:t>
        <w:br w:type="textWrapping"/>
        <w:t xml:space="preserve">            "Retry with bounded exponential backoff."</w:t>
        <w:br w:type="textWrapping"/>
        <w:t xml:space="preserve">        NBNavigationErrorCode.OFFLINE_DATA_NOT_READY,</w:t>
        <w:br w:type="textWrapping"/>
        <w:t xml:space="preserve">        NBNavigationErrorCode.OFFLINE_DATA_VERSION_MISMATCH -&gt;</w:t>
        <w:br w:type="textWrapping"/>
        <w:t xml:space="preserve">            "Synchronize the catalog and download or update the required regions."</w:t>
        <w:br w:type="textWrapping"/>
        <w:t xml:space="preserve">        NBNavigationErrorCode.INTERRUPTED -&gt;</w:t>
        <w:br w:type="textWrapping"/>
        <w:t xml:space="preserve">            "Refresh actual state; retry only if the user still wants the operation."</w:t>
        <w:br w:type="textWrapping"/>
        <w:t xml:space="preserve">        NBNavigationErrorCode.OFFLINE_REGION_ALREADY_ACTIVE,</w:t>
        <w:br w:type="textWrapping"/>
        <w:t xml:space="preserve">        NBNavigationErrorCode.OFFLINE_REGION_NOT_DOWNLOADING,</w:t>
        <w:br w:type="textWrapping"/>
        <w:t xml:space="preserve">        NBNavigationErrorCode.OFFLINE_REGION_NOT_PAUSED,</w:t>
        <w:br w:type="textWrapping"/>
        <w:t xml:space="preserve">        NBNavigationErrorCode.OFFLINE_REGION_INVALID_STATE -&gt;</w:t>
        <w:br w:type="textWrapping"/>
        <w:t xml:space="preserve">            "Refresh observed progress before choosing the next control action."</w:t>
        <w:br w:type="textWrapping"/>
        <w:t xml:space="preserve">        else -&gt; if (error.recoverable) {</w:t>
        <w:br w:type="textWrapping"/>
        <w:t xml:space="preserve">            "Retry a limited number of times after checking network and storage."</w:t>
        <w:br w:type="textWrapping"/>
        <w:t xml:space="preserve">        } else {</w:t>
        <w:br w:type="textWrapping"/>
        <w:t xml:space="preserve">            "Stop automatic retry and report code=${error.code}, cause=${error.causeCode}."</w:t>
        <w:br w:type="textWrapping"/>
        <w:t xml:space="preserve">        }</w:t>
        <w:br w:type="textWrapping"/>
        <w:t xml:space="preserve">    }</w:t>
        <w:br w:type="textWrapping"/>
        <w:t xml:space="preserve">}</w:t>
      </w:r>
    </w:p>
    <w:tbl>
      <w:tblPr>
        <w:tblStyle w:val="Table16"/>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28B">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Stable code</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8C">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Retry policy</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8D">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Recommended user or application action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8E">
            <w:pPr>
              <w:spacing w:after="0" w:line="252.00000000000003" w:lineRule="auto"/>
              <w:rPr/>
            </w:pPr>
            <w:r w:rsidDel="00000000" w:rsidR="00000000" w:rsidRPr="00000000">
              <w:rPr>
                <w:rFonts w:ascii="Arial" w:cs="Arial" w:eastAsia="Arial" w:hAnsi="Arial"/>
                <w:sz w:val="17"/>
                <w:szCs w:val="17"/>
                <w:rtl w:val="0"/>
              </w:rPr>
              <w:t xml:space="preserve">INVALID_ARGUMENT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8F">
            <w:pPr>
              <w:spacing w:after="0" w:line="252.00000000000003" w:lineRule="auto"/>
              <w:rPr/>
            </w:pPr>
            <w:r w:rsidDel="00000000" w:rsidR="00000000" w:rsidRPr="00000000">
              <w:rPr>
                <w:rFonts w:ascii="Arial" w:cs="Arial" w:eastAsia="Arial" w:hAnsi="Arial"/>
                <w:sz w:val="17"/>
                <w:szCs w:val="17"/>
                <w:rtl w:val="0"/>
              </w:rPr>
              <w:t xml:space="preserve">No</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90">
            <w:pPr>
              <w:spacing w:after="0" w:line="252.00000000000003" w:lineRule="auto"/>
              <w:rPr/>
            </w:pPr>
            <w:r w:rsidDel="00000000" w:rsidR="00000000" w:rsidRPr="00000000">
              <w:rPr>
                <w:rFonts w:ascii="Arial" w:cs="Arial" w:eastAsia="Arial" w:hAnsi="Arial"/>
                <w:sz w:val="17"/>
                <w:szCs w:val="17"/>
                <w:rtl w:val="0"/>
              </w:rPr>
              <w:t xml:space="preserve">Correct the request before trying again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91">
            <w:pPr>
              <w:spacing w:after="0" w:line="252.00000000000003" w:lineRule="auto"/>
              <w:rPr/>
            </w:pPr>
            <w:r w:rsidDel="00000000" w:rsidR="00000000" w:rsidRPr="00000000">
              <w:rPr>
                <w:rFonts w:ascii="Arial" w:cs="Arial" w:eastAsia="Arial" w:hAnsi="Arial"/>
                <w:sz w:val="17"/>
                <w:szCs w:val="17"/>
                <w:rtl w:val="0"/>
              </w:rPr>
              <w:t xml:space="preserve">ENGINE_NOT_INITIALIZED / OFFLINE_SDK_NOT_REGISTERED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2">
            <w:pPr>
              <w:spacing w:after="0" w:line="252.00000000000003" w:lineRule="auto"/>
              <w:rPr/>
            </w:pPr>
            <w:r w:rsidDel="00000000" w:rsidR="00000000" w:rsidRPr="00000000">
              <w:rPr>
                <w:rFonts w:ascii="Arial" w:cs="Arial" w:eastAsia="Arial" w:hAnsi="Arial"/>
                <w:sz w:val="17"/>
                <w:szCs w:val="17"/>
                <w:rtl w:val="0"/>
              </w:rPr>
              <w:t xml:space="preserve">After initialization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3">
            <w:pPr>
              <w:spacing w:after="0" w:line="252.00000000000003" w:lineRule="auto"/>
              <w:rPr/>
            </w:pPr>
            <w:r w:rsidDel="00000000" w:rsidR="00000000" w:rsidRPr="00000000">
              <w:rPr>
                <w:rFonts w:ascii="Arial" w:cs="Arial" w:eastAsia="Arial" w:hAnsi="Arial"/>
                <w:sz w:val="17"/>
                <w:szCs w:val="17"/>
                <w:rtl w:val="0"/>
              </w:rPr>
              <w:t xml:space="preserve">Initialize Maps and NBNavigation, then retry once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94">
            <w:pPr>
              <w:spacing w:after="0" w:line="252.00000000000003" w:lineRule="auto"/>
              <w:rPr/>
            </w:pPr>
            <w:r w:rsidDel="00000000" w:rsidR="00000000" w:rsidRPr="00000000">
              <w:rPr>
                <w:rFonts w:ascii="Arial" w:cs="Arial" w:eastAsia="Arial" w:hAnsi="Arial"/>
                <w:sz w:val="17"/>
                <w:szCs w:val="17"/>
                <w:rtl w:val="0"/>
              </w:rPr>
              <w:t xml:space="preserve">NETWORK_UNAVAILABLE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95">
            <w:pPr>
              <w:spacing w:after="0" w:line="252.00000000000003" w:lineRule="auto"/>
              <w:rPr/>
            </w:pPr>
            <w:r w:rsidDel="00000000" w:rsidR="00000000" w:rsidRPr="00000000">
              <w:rPr>
                <w:rFonts w:ascii="Arial" w:cs="Arial" w:eastAsia="Arial" w:hAnsi="Arial"/>
                <w:sz w:val="17"/>
                <w:szCs w:val="17"/>
                <w:rtl w:val="0"/>
              </w:rPr>
              <w:t xml:space="preserve">When connectivity returns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96">
            <w:pPr>
              <w:spacing w:after="0" w:line="252.00000000000003" w:lineRule="auto"/>
              <w:rPr/>
            </w:pPr>
            <w:r w:rsidDel="00000000" w:rsidR="00000000" w:rsidRPr="00000000">
              <w:rPr>
                <w:rFonts w:ascii="Arial" w:cs="Arial" w:eastAsia="Arial" w:hAnsi="Arial"/>
                <w:sz w:val="17"/>
                <w:szCs w:val="17"/>
                <w:rtl w:val="0"/>
              </w:rPr>
              <w:t xml:space="preserve">Check WIFI_ONLY, UNMETERED, or ANY and wait for a matching network</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97">
            <w:pPr>
              <w:spacing w:after="0" w:line="252.00000000000003" w:lineRule="auto"/>
              <w:rPr/>
            </w:pPr>
            <w:r w:rsidDel="00000000" w:rsidR="00000000" w:rsidRPr="00000000">
              <w:rPr>
                <w:rFonts w:ascii="Arial" w:cs="Arial" w:eastAsia="Arial" w:hAnsi="Arial"/>
                <w:sz w:val="17"/>
                <w:szCs w:val="17"/>
                <w:rtl w:val="0"/>
              </w:rPr>
              <w:t xml:space="preserve">TIMEOUT</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8">
            <w:pPr>
              <w:spacing w:after="0" w:line="252.00000000000003" w:lineRule="auto"/>
              <w:rPr/>
            </w:pPr>
            <w:r w:rsidDel="00000000" w:rsidR="00000000" w:rsidRPr="00000000">
              <w:rPr>
                <w:rFonts w:ascii="Arial" w:cs="Arial" w:eastAsia="Arial" w:hAnsi="Arial"/>
                <w:sz w:val="17"/>
                <w:szCs w:val="17"/>
                <w:rtl w:val="0"/>
              </w:rPr>
              <w:t xml:space="preserve">Bounded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9">
            <w:pPr>
              <w:spacing w:after="0" w:line="252.00000000000003" w:lineRule="auto"/>
              <w:rPr/>
            </w:pPr>
            <w:r w:rsidDel="00000000" w:rsidR="00000000" w:rsidRPr="00000000">
              <w:rPr>
                <w:rFonts w:ascii="Arial" w:cs="Arial" w:eastAsia="Arial" w:hAnsi="Arial"/>
                <w:sz w:val="17"/>
                <w:szCs w:val="17"/>
                <w:rtl w:val="0"/>
              </w:rPr>
              <w:t xml:space="preserve">Use exponential backoff and stop when the owning screen or request is no longer active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9A">
            <w:pPr>
              <w:spacing w:after="0" w:line="252.00000000000003" w:lineRule="auto"/>
              <w:rPr/>
            </w:pPr>
            <w:r w:rsidDel="00000000" w:rsidR="00000000" w:rsidRPr="00000000">
              <w:rPr>
                <w:rFonts w:ascii="Arial" w:cs="Arial" w:eastAsia="Arial" w:hAnsi="Arial"/>
                <w:sz w:val="17"/>
                <w:szCs w:val="17"/>
                <w:rtl w:val="0"/>
              </w:rPr>
              <w:t xml:space="preserve">OFFLINE_DATA_NOT_READY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9B">
            <w:pPr>
              <w:spacing w:after="0" w:line="252.00000000000003" w:lineRule="auto"/>
              <w:rPr/>
            </w:pPr>
            <w:r w:rsidDel="00000000" w:rsidR="00000000" w:rsidRPr="00000000">
              <w:rPr>
                <w:rFonts w:ascii="Arial" w:cs="Arial" w:eastAsia="Arial" w:hAnsi="Arial"/>
                <w:sz w:val="17"/>
                <w:szCs w:val="17"/>
                <w:rtl w:val="0"/>
              </w:rPr>
              <w:t xml:space="preserve">After data changes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9C">
            <w:pPr>
              <w:spacing w:after="0" w:line="252.00000000000003" w:lineRule="auto"/>
              <w:rPr/>
            </w:pPr>
            <w:r w:rsidDel="00000000" w:rsidR="00000000" w:rsidRPr="00000000">
              <w:rPr>
                <w:rFonts w:ascii="Arial" w:cs="Arial" w:eastAsia="Arial" w:hAnsi="Arial"/>
                <w:sz w:val="17"/>
                <w:szCs w:val="17"/>
                <w:rtl w:val="0"/>
              </w:rPr>
              <w:t xml:space="preserve">Download every route region required by the trip</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9D">
            <w:pPr>
              <w:spacing w:after="0" w:line="252.00000000000003" w:lineRule="auto"/>
              <w:rPr/>
            </w:pPr>
            <w:r w:rsidDel="00000000" w:rsidR="00000000" w:rsidRPr="00000000">
              <w:rPr>
                <w:rFonts w:ascii="Arial" w:cs="Arial" w:eastAsia="Arial" w:hAnsi="Arial"/>
                <w:sz w:val="17"/>
                <w:szCs w:val="17"/>
                <w:rtl w:val="0"/>
              </w:rPr>
              <w:t xml:space="preserve">OFFLINE_DATA_VERSION_MISMATCH</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E">
            <w:pPr>
              <w:spacing w:after="0" w:line="252.00000000000003" w:lineRule="auto"/>
              <w:rPr/>
            </w:pPr>
            <w:r w:rsidDel="00000000" w:rsidR="00000000" w:rsidRPr="00000000">
              <w:rPr>
                <w:rFonts w:ascii="Arial" w:cs="Arial" w:eastAsia="Arial" w:hAnsi="Arial"/>
                <w:sz w:val="17"/>
                <w:szCs w:val="17"/>
                <w:rtl w:val="0"/>
              </w:rPr>
              <w:t xml:space="preserve">After update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9F">
            <w:pPr>
              <w:spacing w:after="0" w:line="252.00000000000003" w:lineRule="auto"/>
              <w:rPr/>
            </w:pPr>
            <w:r w:rsidDel="00000000" w:rsidR="00000000" w:rsidRPr="00000000">
              <w:rPr>
                <w:rFonts w:ascii="Arial" w:cs="Arial" w:eastAsia="Arial" w:hAnsi="Arial"/>
                <w:sz w:val="17"/>
                <w:szCs w:val="17"/>
                <w:rtl w:val="0"/>
              </w:rPr>
              <w:t xml:space="preserve">Synchronize catalogs and update the affected region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A0">
            <w:pPr>
              <w:spacing w:after="0" w:line="252.00000000000003" w:lineRule="auto"/>
              <w:rPr/>
            </w:pPr>
            <w:r w:rsidDel="00000000" w:rsidR="00000000" w:rsidRPr="00000000">
              <w:rPr>
                <w:rFonts w:ascii="Arial" w:cs="Arial" w:eastAsia="Arial" w:hAnsi="Arial"/>
                <w:sz w:val="17"/>
                <w:szCs w:val="17"/>
                <w:rtl w:val="0"/>
              </w:rPr>
              <w:t xml:space="preserve">INTERRUPTED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1">
            <w:pPr>
              <w:spacing w:after="0" w:line="252.00000000000003" w:lineRule="auto"/>
              <w:rPr/>
            </w:pPr>
            <w:r w:rsidDel="00000000" w:rsidR="00000000" w:rsidRPr="00000000">
              <w:rPr>
                <w:rFonts w:ascii="Arial" w:cs="Arial" w:eastAsia="Arial" w:hAnsi="Arial"/>
                <w:sz w:val="17"/>
                <w:szCs w:val="17"/>
                <w:rtl w:val="0"/>
              </w:rPr>
              <w:t xml:space="preserve">User dependent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2">
            <w:pPr>
              <w:spacing w:after="0" w:line="252.00000000000003" w:lineRule="auto"/>
              <w:rPr/>
            </w:pPr>
            <w:r w:rsidDel="00000000" w:rsidR="00000000" w:rsidRPr="00000000">
              <w:rPr>
                <w:rFonts w:ascii="Arial" w:cs="Arial" w:eastAsia="Arial" w:hAnsi="Arial"/>
                <w:sz w:val="17"/>
                <w:szCs w:val="17"/>
                <w:rtl w:val="0"/>
              </w:rPr>
              <w:t xml:space="preserve">Refresh actual progress; do not restart work the user cancelled</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A3">
            <w:pPr>
              <w:spacing w:after="0" w:line="252.00000000000003" w:lineRule="auto"/>
              <w:rPr/>
            </w:pPr>
            <w:r w:rsidDel="00000000" w:rsidR="00000000" w:rsidRPr="00000000">
              <w:rPr>
                <w:rFonts w:ascii="Arial" w:cs="Arial" w:eastAsia="Arial" w:hAnsi="Arial"/>
                <w:sz w:val="17"/>
                <w:szCs w:val="17"/>
                <w:rtl w:val="0"/>
              </w:rPr>
              <w:t xml:space="preserve">OFFLINE_REGION_NOT_FOUND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A4">
            <w:pPr>
              <w:spacing w:after="0" w:line="252.00000000000003" w:lineRule="auto"/>
              <w:rPr/>
            </w:pPr>
            <w:r w:rsidDel="00000000" w:rsidR="00000000" w:rsidRPr="00000000">
              <w:rPr>
                <w:rFonts w:ascii="Arial" w:cs="Arial" w:eastAsia="Arial" w:hAnsi="Arial"/>
                <w:sz w:val="17"/>
                <w:szCs w:val="17"/>
                <w:rtl w:val="0"/>
              </w:rPr>
              <w:t xml:space="preserve">No unchanged retry</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A5">
            <w:pPr>
              <w:spacing w:after="0" w:line="252.00000000000003" w:lineRule="auto"/>
              <w:rPr/>
            </w:pPr>
            <w:r w:rsidDel="00000000" w:rsidR="00000000" w:rsidRPr="00000000">
              <w:rPr>
                <w:rFonts w:ascii="Arial" w:cs="Arial" w:eastAsia="Arial" w:hAnsi="Arial"/>
                <w:sz w:val="17"/>
                <w:szCs w:val="17"/>
                <w:rtl w:val="0"/>
              </w:rPr>
              <w:t xml:space="preserve">Refresh catalogs and verify regionId</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A6">
            <w:pPr>
              <w:spacing w:after="0" w:line="252.00000000000003" w:lineRule="auto"/>
              <w:rPr/>
            </w:pPr>
            <w:r w:rsidDel="00000000" w:rsidR="00000000" w:rsidRPr="00000000">
              <w:rPr>
                <w:rFonts w:ascii="Arial" w:cs="Arial" w:eastAsia="Arial" w:hAnsi="Arial"/>
                <w:sz w:val="17"/>
                <w:szCs w:val="17"/>
                <w:rtl w:val="0"/>
              </w:rPr>
              <w:t xml:space="preserve">OFFLINE_REGION_ALREADY_ACTIVE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7">
            <w:pPr>
              <w:spacing w:after="0" w:line="252.00000000000003" w:lineRule="auto"/>
              <w:rPr/>
            </w:pPr>
            <w:r w:rsidDel="00000000" w:rsidR="00000000" w:rsidRPr="00000000">
              <w:rPr>
                <w:rFonts w:ascii="Arial" w:cs="Arial" w:eastAsia="Arial" w:hAnsi="Arial"/>
                <w:sz w:val="17"/>
                <w:szCs w:val="17"/>
                <w:rtl w:val="0"/>
              </w:rPr>
              <w:t xml:space="preserve">No immediate retry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8">
            <w:pPr>
              <w:spacing w:after="0" w:line="252.00000000000003" w:lineRule="auto"/>
              <w:rPr/>
            </w:pPr>
            <w:r w:rsidDel="00000000" w:rsidR="00000000" w:rsidRPr="00000000">
              <w:rPr>
                <w:rFonts w:ascii="Arial" w:cs="Arial" w:eastAsia="Arial" w:hAnsi="Arial"/>
                <w:sz w:val="17"/>
                <w:szCs w:val="17"/>
                <w:rtl w:val="0"/>
              </w:rPr>
              <w:t xml:space="preserve">Keep observing the existing task</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A9">
            <w:pPr>
              <w:spacing w:after="0" w:line="252.00000000000003" w:lineRule="auto"/>
              <w:rPr/>
            </w:pPr>
            <w:r w:rsidDel="00000000" w:rsidR="00000000" w:rsidRPr="00000000">
              <w:rPr>
                <w:rFonts w:ascii="Arial" w:cs="Arial" w:eastAsia="Arial" w:hAnsi="Arial"/>
                <w:sz w:val="17"/>
                <w:szCs w:val="17"/>
                <w:rtl w:val="0"/>
              </w:rPr>
              <w:t xml:space="preserve">OFFLINE_REGION_NOT_DOWNLOADING / NOT_PAUSED / INVALID_STATE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AA">
            <w:pPr>
              <w:spacing w:after="0" w:line="252.00000000000003" w:lineRule="auto"/>
              <w:rPr/>
            </w:pPr>
            <w:r w:rsidDel="00000000" w:rsidR="00000000" w:rsidRPr="00000000">
              <w:rPr>
                <w:rFonts w:ascii="Arial" w:cs="Arial" w:eastAsia="Arial" w:hAnsi="Arial"/>
                <w:sz w:val="17"/>
                <w:szCs w:val="17"/>
                <w:rtl w:val="0"/>
              </w:rPr>
              <w:t xml:space="preserve">After state refresh</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AB">
            <w:pPr>
              <w:spacing w:after="0" w:line="252.00000000000003" w:lineRule="auto"/>
              <w:rPr/>
            </w:pPr>
            <w:r w:rsidDel="00000000" w:rsidR="00000000" w:rsidRPr="00000000">
              <w:rPr>
                <w:rFonts w:ascii="Arial" w:cs="Arial" w:eastAsia="Arial" w:hAnsi="Arial"/>
                <w:sz w:val="17"/>
                <w:szCs w:val="17"/>
                <w:rtl w:val="0"/>
              </w:rPr>
              <w:t xml:space="preserve">Choose an action that matches current progress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AC">
            <w:pPr>
              <w:spacing w:after="0" w:line="252.00000000000003" w:lineRule="auto"/>
              <w:rPr/>
            </w:pPr>
            <w:r w:rsidDel="00000000" w:rsidR="00000000" w:rsidRPr="00000000">
              <w:rPr>
                <w:rFonts w:ascii="Arial" w:cs="Arial" w:eastAsia="Arial" w:hAnsi="Arial"/>
                <w:sz w:val="17"/>
                <w:szCs w:val="17"/>
                <w:rtl w:val="0"/>
              </w:rPr>
              <w:t xml:space="preserve">OFFLINE_REGION_DELETE_FAILED / CANCEL_FAILED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D">
            <w:pPr>
              <w:spacing w:after="0" w:line="252.00000000000003" w:lineRule="auto"/>
              <w:rPr/>
            </w:pPr>
            <w:r w:rsidDel="00000000" w:rsidR="00000000" w:rsidRPr="00000000">
              <w:rPr>
                <w:rFonts w:ascii="Arial" w:cs="Arial" w:eastAsia="Arial" w:hAnsi="Arial"/>
                <w:sz w:val="17"/>
                <w:szCs w:val="17"/>
                <w:rtl w:val="0"/>
              </w:rPr>
              <w:t xml:space="preserve">Bounded</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AE">
            <w:pPr>
              <w:spacing w:after="0" w:line="252.00000000000003" w:lineRule="auto"/>
              <w:rPr/>
            </w:pPr>
            <w:r w:rsidDel="00000000" w:rsidR="00000000" w:rsidRPr="00000000">
              <w:rPr>
                <w:rFonts w:ascii="Arial" w:cs="Arial" w:eastAsia="Arial" w:hAnsi="Arial"/>
                <w:sz w:val="17"/>
                <w:szCs w:val="17"/>
                <w:rtl w:val="0"/>
              </w:rPr>
              <w:t xml:space="preserve">Refresh both subsystems and retry only the incomplete operation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AF">
            <w:pPr>
              <w:spacing w:after="0" w:line="252.00000000000003" w:lineRule="auto"/>
              <w:rPr/>
            </w:pPr>
            <w:r w:rsidDel="00000000" w:rsidR="00000000" w:rsidRPr="00000000">
              <w:rPr>
                <w:rFonts w:ascii="Arial" w:cs="Arial" w:eastAsia="Arial" w:hAnsi="Arial"/>
                <w:sz w:val="17"/>
                <w:szCs w:val="17"/>
                <w:rtl w:val="0"/>
              </w:rPr>
              <w:t xml:space="preserve">EXECUTION_FAILED / INTERNAL_ERROR / UNKNOWN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B0">
            <w:pPr>
              <w:spacing w:after="0" w:line="252.00000000000003" w:lineRule="auto"/>
              <w:rPr/>
            </w:pPr>
            <w:r w:rsidDel="00000000" w:rsidR="00000000" w:rsidRPr="00000000">
              <w:rPr>
                <w:rFonts w:ascii="Arial" w:cs="Arial" w:eastAsia="Arial" w:hAnsi="Arial"/>
                <w:sz w:val="17"/>
                <w:szCs w:val="17"/>
                <w:rtl w:val="0"/>
              </w:rPr>
              <w:t xml:space="preserve">Bounded if recoverable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B1">
            <w:pPr>
              <w:spacing w:after="0" w:line="252.00000000000003" w:lineRule="auto"/>
              <w:rPr/>
            </w:pPr>
            <w:r w:rsidDel="00000000" w:rsidR="00000000" w:rsidRPr="00000000">
              <w:rPr>
                <w:rFonts w:ascii="Arial" w:cs="Arial" w:eastAsia="Arial" w:hAnsi="Arial"/>
                <w:sz w:val="17"/>
                <w:szCs w:val="17"/>
                <w:rtl w:val="0"/>
              </w:rPr>
              <w:t xml:space="preserve">Capture code, causeCode, SDK version, and engine version for support</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t xml:space="preserve">A recoverable value means that restoring connectivity, freeing storage, or retrying a limited number of times may resolve the failure. It does not authorize indefinite retries. Recheck network policy, available storage, and lifecycle ownership before each retry. Use healthCheck(callback) only to inspect local engine and data health; it does not replace the routeNetwork and mapTile completion checks.</w:t>
      </w:r>
    </w:p>
    <w:p w:rsidR="00000000" w:rsidDel="00000000" w:rsidP="00000000" w:rsidRDefault="00000000" w:rsidRPr="00000000" w14:paraId="000002B3">
      <w:pPr>
        <w:pStyle w:val="Heading1"/>
        <w:rPr/>
      </w:pPr>
      <w:r w:rsidDel="00000000" w:rsidR="00000000" w:rsidRPr="00000000">
        <w:rPr>
          <w:rtl w:val="0"/>
        </w:rPr>
        <w:t xml:space="preserve">12 ABI and R8</w:t>
      </w:r>
    </w:p>
    <w:p w:rsidR="00000000" w:rsidDel="00000000" w:rsidP="00000000" w:rsidRDefault="00000000" w:rsidRPr="00000000" w14:paraId="000002B4">
      <w:pPr>
        <w:pStyle w:val="Heading2"/>
        <w:rPr/>
      </w:pPr>
      <w:r w:rsidDel="00000000" w:rsidR="00000000" w:rsidRPr="00000000">
        <w:rPr>
          <w:rtl w:val="0"/>
        </w:rPr>
        <w:t xml:space="preserve">12.1 Limit Application ABIs</w:t>
      </w:r>
    </w:p>
    <w:p w:rsidR="00000000" w:rsidDel="00000000" w:rsidP="00000000" w:rsidRDefault="00000000" w:rsidRPr="00000000" w14:paraId="000002B5">
      <w:pPr>
        <w:keepNext w:val="1"/>
        <w:spacing w:after="40" w:before="100" w:lineRule="auto"/>
        <w:rPr/>
      </w:pPr>
      <w:r w:rsidDel="00000000" w:rsidR="00000000" w:rsidRPr="00000000">
        <w:rPr>
          <w:b w:val="1"/>
          <w:bCs w:val="1"/>
          <w:color w:val="236fa1"/>
          <w:sz w:val="16"/>
          <w:szCs w:val="16"/>
          <w:rtl w:val="0"/>
        </w:rPr>
        <w:t xml:space="preserve">GROOVY</w:t>
      </w:r>
      <w:r w:rsidDel="00000000" w:rsidR="00000000" w:rsidRPr="00000000">
        <w:rPr>
          <w:rtl w:val="0"/>
        </w:rPr>
      </w:r>
    </w:p>
    <w:p w:rsidR="00000000" w:rsidDel="00000000" w:rsidP="00000000" w:rsidRDefault="00000000" w:rsidRPr="00000000" w14:paraId="000002B6">
      <w:pPr>
        <w:keepLines w:val="1"/>
        <w:shd w:fill="f4f6f8" w:val="clear"/>
        <w:spacing w:after="0" w:before="4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android {</w:t>
      </w:r>
    </w:p>
    <w:p w:rsidR="00000000" w:rsidDel="00000000" w:rsidP="00000000" w:rsidRDefault="00000000" w:rsidRPr="00000000" w14:paraId="000002B7">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defaultConfig {</w:t>
      </w:r>
    </w:p>
    <w:p w:rsidR="00000000" w:rsidDel="00000000" w:rsidP="00000000" w:rsidRDefault="00000000" w:rsidRPr="00000000" w14:paraId="000002B8">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ndk {</w:t>
      </w:r>
    </w:p>
    <w:p w:rsidR="00000000" w:rsidDel="00000000" w:rsidP="00000000" w:rsidRDefault="00000000" w:rsidRPr="00000000" w14:paraId="000002B9">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abiFilters "arm64-v8a", "x86_64"</w:t>
      </w:r>
    </w:p>
    <w:p w:rsidR="00000000" w:rsidDel="00000000" w:rsidP="00000000" w:rsidRDefault="00000000" w:rsidRPr="00000000" w14:paraId="000002BA">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BB">
      <w:pPr>
        <w:keepLines w:val="1"/>
        <w:shd w:fill="f4f6f8" w:val="clear"/>
        <w:spacing w:after="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    }</w:t>
      </w:r>
    </w:p>
    <w:p w:rsidR="00000000" w:rsidDel="00000000" w:rsidP="00000000" w:rsidRDefault="00000000" w:rsidRPr="00000000" w14:paraId="000002BC">
      <w:pPr>
        <w:keepLines w:val="1"/>
        <w:shd w:fill="f4f6f8" w:val="clear"/>
        <w:spacing w:after="80" w:line="240" w:lineRule="auto"/>
        <w:ind w:left="173" w:right="173" w:firstLine="0"/>
        <w:rPr>
          <w:rFonts w:ascii="Menlo" w:cs="Menlo" w:eastAsia="Menlo" w:hAnsi="Menlo"/>
          <w:color w:val="1f2933"/>
          <w:sz w:val="16"/>
          <w:szCs w:val="16"/>
        </w:rPr>
      </w:pPr>
      <w:r w:rsidDel="00000000" w:rsidR="00000000" w:rsidRPr="00000000">
        <w:rPr>
          <w:rFonts w:ascii="Menlo" w:cs="Menlo" w:eastAsia="Menlo" w:hAnsi="Menlo"/>
          <w:color w:val="1f2933"/>
          <w:sz w:val="16"/>
          <w:szCs w:val="16"/>
          <w:rtl w:val="0"/>
        </w:rPr>
        <w:t xml:space="preserve">}</w:t>
      </w:r>
    </w:p>
    <w:p w:rsidR="00000000" w:rsidDel="00000000" w:rsidP="00000000" w:rsidRDefault="00000000" w:rsidRPr="00000000" w14:paraId="000002BD">
      <w:pPr>
        <w:rPr/>
      </w:pPr>
      <w:r w:rsidDel="00000000" w:rsidR="00000000" w:rsidRPr="00000000">
        <w:rPr>
          <w:rtl w:val="0"/>
        </w:rPr>
        <w:t xml:space="preserve">For a physical-device-only release, you can include only arm64-v8a. The current offline AAR does not provide libvalhalla_mobile_jni.so for armeabi-v7a or x86. Do not expose unsupported ABIs as installable targets. An App Bundle can split delivery by ABI.</w:t>
      </w:r>
    </w:p>
    <w:p w:rsidR="00000000" w:rsidDel="00000000" w:rsidP="00000000" w:rsidRDefault="00000000" w:rsidRPr="00000000" w14:paraId="000002BE">
      <w:pPr>
        <w:pStyle w:val="Heading2"/>
        <w:rPr/>
      </w:pPr>
      <w:r w:rsidDel="00000000" w:rsidR="00000000" w:rsidRPr="00000000">
        <w:rPr>
          <w:rtl w:val="0"/>
        </w:rPr>
        <w:t xml:space="preserve">12.2 R8 and ProGuard</w:t>
      </w:r>
    </w:p>
    <w:p w:rsidR="00000000" w:rsidDel="00000000" w:rsidP="00000000" w:rsidRDefault="00000000" w:rsidRPr="00000000" w14:paraId="000002BF">
      <w:pPr>
        <w:rPr/>
      </w:pPr>
      <w:r w:rsidDel="00000000" w:rsidR="00000000" w:rsidRPr="00000000">
        <w:rPr>
          <w:rtl w:val="0"/>
        </w:rPr>
        <w:t xml:space="preserve">A standard Gradle AAR integration automatically merges the consumer ProGuard rules packaged with the SDK. Integrators do not need a package-wide keep rule for ai.nextbillion.**, and they should not disable R8 optimization. The SDK rules already cover JNI, native callbacks, Retrofit, Gson, Parcelable, and serialization entry points.</w:t>
      </w:r>
    </w:p>
    <w:p w:rsidR="00000000" w:rsidDel="00000000" w:rsidP="00000000" w:rsidRDefault="00000000" w:rsidRPr="00000000" w14:paraId="000002C0">
      <w:pPr>
        <w:numPr>
          <w:ilvl w:val="0"/>
          <w:numId w:val="1"/>
        </w:numPr>
        <w:spacing w:after="0" w:lineRule="auto"/>
        <w:ind w:left="360"/>
      </w:pPr>
      <w:r w:rsidDel="00000000" w:rsidR="00000000" w:rsidRPr="00000000">
        <w:rPr>
          <w:sz w:val="20"/>
          <w:szCs w:val="20"/>
          <w:rtl w:val="0"/>
        </w:rPr>
        <w:t xml:space="preserve">Use the complete AAR dependency; do not unpack it manually and copy only classes.jar.</w:t>
      </w:r>
      <w:r w:rsidDel="00000000" w:rsidR="00000000" w:rsidRPr="00000000">
        <w:rPr>
          <w:rtl w:val="0"/>
        </w:rPr>
      </w:r>
    </w:p>
    <w:p w:rsidR="00000000" w:rsidDel="00000000" w:rsidP="00000000" w:rsidRDefault="00000000" w:rsidRPr="00000000" w14:paraId="000002C1">
      <w:pPr>
        <w:numPr>
          <w:ilvl w:val="0"/>
          <w:numId w:val="1"/>
        </w:numPr>
        <w:spacing w:after="0" w:lineRule="auto"/>
        <w:ind w:left="360"/>
      </w:pPr>
      <w:r w:rsidDel="00000000" w:rsidR="00000000" w:rsidRPr="00000000">
        <w:rPr>
          <w:sz w:val="20"/>
          <w:szCs w:val="20"/>
          <w:rtl w:val="0"/>
        </w:rPr>
        <w:t xml:space="preserve">When repackaging, relocating, or shading an AAR, preserve its consumer rules and jni directory.</w:t>
      </w:r>
      <w:r w:rsidDel="00000000" w:rsidR="00000000" w:rsidRPr="00000000">
        <w:rPr>
          <w:rtl w:val="0"/>
        </w:rPr>
      </w:r>
    </w:p>
    <w:p w:rsidR="00000000" w:rsidDel="00000000" w:rsidP="00000000" w:rsidRDefault="00000000" w:rsidRPr="00000000" w14:paraId="000002C2">
      <w:pPr>
        <w:numPr>
          <w:ilvl w:val="0"/>
          <w:numId w:val="1"/>
        </w:numPr>
        <w:spacing w:after="0" w:lineRule="auto"/>
        <w:ind w:left="360"/>
      </w:pPr>
      <w:r w:rsidDel="00000000" w:rsidR="00000000" w:rsidRPr="00000000">
        <w:rPr>
          <w:sz w:val="20"/>
          <w:szCs w:val="20"/>
          <w:rtl w:val="0"/>
        </w:rPr>
        <w:t xml:space="preserve">Do not use pickFirst to conceal duplicate native libraries from unknown sources. Confirm each library's origin and STL configuration.</w:t>
      </w:r>
      <w:r w:rsidDel="00000000" w:rsidR="00000000" w:rsidRPr="00000000">
        <w:rPr>
          <w:rtl w:val="0"/>
        </w:rPr>
      </w:r>
    </w:p>
    <w:p w:rsidR="00000000" w:rsidDel="00000000" w:rsidP="00000000" w:rsidRDefault="00000000" w:rsidRPr="00000000" w14:paraId="000002C3">
      <w:pPr>
        <w:numPr>
          <w:ilvl w:val="0"/>
          <w:numId w:val="1"/>
        </w:numPr>
        <w:spacing w:after="60" w:lineRule="auto"/>
        <w:ind w:left="360"/>
      </w:pPr>
      <w:r w:rsidDel="00000000" w:rsidR="00000000" w:rsidRPr="00000000">
        <w:rPr>
          <w:sz w:val="20"/>
          <w:szCs w:val="20"/>
          <w:rtl w:val="0"/>
        </w:rPr>
        <w:t xml:space="preserve">Before release, build the customer Release variant with minifyEnabled and shrinkResources enabled, then run a smoke test on a physical device.</w:t>
      </w:r>
      <w:r w:rsidDel="00000000" w:rsidR="00000000" w:rsidRPr="00000000">
        <w:rPr>
          <w:rtl w:val="0"/>
        </w:rPr>
      </w:r>
    </w:p>
    <w:p w:rsidR="00000000" w:rsidDel="00000000" w:rsidP="00000000" w:rsidRDefault="00000000" w:rsidRPr="00000000" w14:paraId="000002C4">
      <w:pPr>
        <w:pStyle w:val="Heading1"/>
        <w:rPr/>
      </w:pPr>
      <w:r w:rsidDel="00000000" w:rsidR="00000000" w:rsidRPr="00000000">
        <w:rPr>
          <w:rtl w:val="0"/>
        </w:rPr>
        <w:t xml:space="preserve">13 Production Checklist</w:t>
      </w:r>
    </w:p>
    <w:p w:rsidR="00000000" w:rsidDel="00000000" w:rsidP="00000000" w:rsidRDefault="00000000" w:rsidRPr="00000000" w14:paraId="000002C5">
      <w:pPr>
        <w:numPr>
          <w:ilvl w:val="0"/>
          <w:numId w:val="1"/>
        </w:numPr>
        <w:spacing w:after="0" w:lineRule="auto"/>
        <w:ind w:left="360"/>
      </w:pPr>
      <w:r w:rsidDel="00000000" w:rsidR="00000000" w:rsidRPr="00000000">
        <w:rPr>
          <w:sz w:val="20"/>
          <w:szCs w:val="20"/>
          <w:rtl w:val="0"/>
        </w:rPr>
        <w:t xml:space="preserve">Use an official, offline-enabled SDK whose Navigation and Maps versions have been verified together.</w:t>
      </w:r>
      <w:r w:rsidDel="00000000" w:rsidR="00000000" w:rsidRPr="00000000">
        <w:rPr>
          <w:rtl w:val="0"/>
        </w:rPr>
      </w:r>
    </w:p>
    <w:p w:rsidR="00000000" w:rsidDel="00000000" w:rsidP="00000000" w:rsidRDefault="00000000" w:rsidRPr="00000000" w14:paraId="000002C6">
      <w:pPr>
        <w:numPr>
          <w:ilvl w:val="0"/>
          <w:numId w:val="1"/>
        </w:numPr>
        <w:spacing w:after="0" w:lineRule="auto"/>
        <w:ind w:left="360"/>
      </w:pPr>
      <w:r w:rsidDel="00000000" w:rsidR="00000000" w:rsidRPr="00000000">
        <w:rPr>
          <w:sz w:val="20"/>
          <w:szCs w:val="20"/>
          <w:rtl w:val="0"/>
        </w:rPr>
        <w:t xml:space="preserve">Configure the Maps SDK with NGLTomTom and initialize it before NBNavigation.initialize().</w:t>
      </w:r>
      <w:r w:rsidDel="00000000" w:rsidR="00000000" w:rsidRPr="00000000">
        <w:rPr>
          <w:rtl w:val="0"/>
        </w:rPr>
      </w:r>
    </w:p>
    <w:p w:rsidR="00000000" w:rsidDel="00000000" w:rsidP="00000000" w:rsidRDefault="00000000" w:rsidRPr="00000000" w14:paraId="000002C7">
      <w:pPr>
        <w:numPr>
          <w:ilvl w:val="0"/>
          <w:numId w:val="1"/>
        </w:numPr>
        <w:spacing w:after="0" w:lineRule="auto"/>
        <w:ind w:left="360"/>
      </w:pPr>
      <w:r w:rsidDel="00000000" w:rsidR="00000000" w:rsidRPr="00000000">
        <w:rPr>
          <w:sz w:val="20"/>
          <w:szCs w:val="20"/>
          <w:rtl w:val="0"/>
        </w:rPr>
        <w:t xml:space="preserve">Manage initialization through a process-wide Manager. Repeated calls are safe, but do not maintain duplicate initialization state in individual screens.</w:t>
      </w:r>
      <w:r w:rsidDel="00000000" w:rsidR="00000000" w:rsidRPr="00000000">
        <w:rPr>
          <w:rtl w:val="0"/>
        </w:rPr>
      </w:r>
    </w:p>
    <w:p w:rsidR="00000000" w:rsidDel="00000000" w:rsidP="00000000" w:rsidRDefault="00000000" w:rsidRPr="00000000" w14:paraId="000002C8">
      <w:pPr>
        <w:numPr>
          <w:ilvl w:val="0"/>
          <w:numId w:val="1"/>
        </w:numPr>
        <w:spacing w:after="0" w:lineRule="auto"/>
        <w:ind w:left="360"/>
      </w:pPr>
      <w:r w:rsidDel="00000000" w:rsidR="00000000" w:rsidRPr="00000000">
        <w:rPr>
          <w:sz w:val="20"/>
          <w:szCs w:val="20"/>
          <w:rtl w:val="0"/>
        </w:rPr>
        <w:t xml:space="preserve">On the region screen, read the cache first and then run AUTO; use FORCE only for an explicit refresh.</w:t>
      </w:r>
      <w:r w:rsidDel="00000000" w:rsidR="00000000" w:rsidRPr="00000000">
        <w:rPr>
          <w:rtl w:val="0"/>
        </w:rPr>
      </w:r>
    </w:p>
    <w:p w:rsidR="00000000" w:rsidDel="00000000" w:rsidP="00000000" w:rsidRDefault="00000000" w:rsidRPr="00000000" w14:paraId="000002C9">
      <w:pPr>
        <w:numPr>
          <w:ilvl w:val="0"/>
          <w:numId w:val="1"/>
        </w:numPr>
        <w:spacing w:after="0" w:lineRule="auto"/>
        <w:ind w:left="360"/>
      </w:pPr>
      <w:r w:rsidDel="00000000" w:rsidR="00000000" w:rsidRPr="00000000">
        <w:rPr>
          <w:sz w:val="20"/>
          <w:szCs w:val="20"/>
          <w:rtl w:val="0"/>
        </w:rPr>
        <w:t xml:space="preserve">Handle routeError, mapError, and partial results from fetchRegionLists().</w:t>
      </w:r>
      <w:r w:rsidDel="00000000" w:rsidR="00000000" w:rsidRPr="00000000">
        <w:rPr>
          <w:rtl w:val="0"/>
        </w:rPr>
      </w:r>
    </w:p>
    <w:p w:rsidR="00000000" w:rsidDel="00000000" w:rsidP="00000000" w:rsidRDefault="00000000" w:rsidRPr="00000000" w14:paraId="000002CA">
      <w:pPr>
        <w:numPr>
          <w:ilvl w:val="0"/>
          <w:numId w:val="1"/>
        </w:numPr>
        <w:spacing w:after="0" w:lineRule="auto"/>
        <w:ind w:left="360"/>
      </w:pPr>
      <w:r w:rsidDel="00000000" w:rsidR="00000000" w:rsidRPr="00000000">
        <w:rPr>
          <w:sz w:val="20"/>
          <w:szCs w:val="20"/>
          <w:rtl w:val="0"/>
        </w:rPr>
        <w:t xml:space="preserve">In a Fragment, use viewLifecycleOwner and clean up the download-page session and progress subscription in onDestroyView().</w:t>
      </w:r>
      <w:r w:rsidDel="00000000" w:rsidR="00000000" w:rsidRPr="00000000">
        <w:rPr>
          <w:rtl w:val="0"/>
        </w:rPr>
      </w:r>
    </w:p>
    <w:p w:rsidR="00000000" w:rsidDel="00000000" w:rsidP="00000000" w:rsidRDefault="00000000" w:rsidRPr="00000000" w14:paraId="000002CB">
      <w:pPr>
        <w:numPr>
          <w:ilvl w:val="0"/>
          <w:numId w:val="1"/>
        </w:numPr>
        <w:spacing w:after="0" w:lineRule="auto"/>
        <w:ind w:left="360"/>
      </w:pPr>
      <w:r w:rsidDel="00000000" w:rsidR="00000000" w:rsidRPr="00000000">
        <w:rPr>
          <w:sz w:val="20"/>
          <w:szCs w:val="20"/>
          <w:rtl w:val="0"/>
        </w:rPr>
        <w:t xml:space="preserve">Display routeNetwork, mapTile, and overall state separately, including NOT_STARTED.</w:t>
      </w:r>
      <w:r w:rsidDel="00000000" w:rsidR="00000000" w:rsidRPr="00000000">
        <w:rPr>
          <w:rtl w:val="0"/>
        </w:rPr>
      </w:r>
    </w:p>
    <w:p w:rsidR="00000000" w:rsidDel="00000000" w:rsidP="00000000" w:rsidRDefault="00000000" w:rsidRPr="00000000" w14:paraId="000002CC">
      <w:pPr>
        <w:numPr>
          <w:ilvl w:val="0"/>
          <w:numId w:val="1"/>
        </w:numPr>
        <w:spacing w:after="0" w:lineRule="auto"/>
        <w:ind w:left="360"/>
      </w:pPr>
      <w:r w:rsidDel="00000000" w:rsidR="00000000" w:rsidRPr="00000000">
        <w:rPr>
          <w:sz w:val="20"/>
          <w:szCs w:val="20"/>
          <w:rtl w:val="0"/>
        </w:rPr>
        <w:t xml:space="preserve">Read state again after download, pause, cancel, and delete callbacks; do not assume atomicity across the two subsystems.</w:t>
      </w:r>
      <w:r w:rsidDel="00000000" w:rsidR="00000000" w:rsidRPr="00000000">
        <w:rPr>
          <w:rtl w:val="0"/>
        </w:rPr>
      </w:r>
    </w:p>
    <w:p w:rsidR="00000000" w:rsidDel="00000000" w:rsidP="00000000" w:rsidRDefault="00000000" w:rsidRPr="00000000" w14:paraId="000002CD">
      <w:pPr>
        <w:numPr>
          <w:ilvl w:val="0"/>
          <w:numId w:val="1"/>
        </w:numPr>
        <w:spacing w:after="0" w:lineRule="auto"/>
        <w:ind w:left="360"/>
      </w:pPr>
      <w:r w:rsidDel="00000000" w:rsidR="00000000" w:rsidRPr="00000000">
        <w:rPr>
          <w:sz w:val="20"/>
          <w:szCs w:val="20"/>
          <w:rtl w:val="0"/>
        </w:rPr>
        <w:t xml:space="preserve">Before downloading over mobile data, display the region size and obtain user confirmation.</w:t>
      </w:r>
      <w:r w:rsidDel="00000000" w:rsidR="00000000" w:rsidRPr="00000000">
        <w:rPr>
          <w:rtl w:val="0"/>
        </w:rPr>
      </w:r>
    </w:p>
    <w:p w:rsidR="00000000" w:rsidDel="00000000" w:rsidP="00000000" w:rsidRDefault="00000000" w:rsidRPr="00000000" w14:paraId="000002CE">
      <w:pPr>
        <w:numPr>
          <w:ilvl w:val="0"/>
          <w:numId w:val="1"/>
        </w:numPr>
        <w:spacing w:after="0" w:lineRule="auto"/>
        <w:ind w:left="360"/>
      </w:pPr>
      <w:r w:rsidDel="00000000" w:rsidR="00000000" w:rsidRPr="00000000">
        <w:rPr>
          <w:sz w:val="20"/>
          <w:szCs w:val="20"/>
          <w:rtl w:val="0"/>
        </w:rPr>
        <w:t xml:space="preserve">For a cross-region trip, download the road network and map for every traversed region in advance.</w:t>
      </w:r>
      <w:r w:rsidDel="00000000" w:rsidR="00000000" w:rsidRPr="00000000">
        <w:rPr>
          <w:rtl w:val="0"/>
        </w:rPr>
      </w:r>
    </w:p>
    <w:p w:rsidR="00000000" w:rsidDel="00000000" w:rsidP="00000000" w:rsidRDefault="00000000" w:rsidRPr="00000000" w14:paraId="000002CF">
      <w:pPr>
        <w:numPr>
          <w:ilvl w:val="0"/>
          <w:numId w:val="1"/>
        </w:numPr>
        <w:spacing w:after="0" w:lineRule="auto"/>
        <w:ind w:left="360"/>
      </w:pPr>
      <w:r w:rsidDel="00000000" w:rsidR="00000000" w:rsidRPr="00000000">
        <w:rPr>
          <w:sz w:val="20"/>
          <w:szCs w:val="20"/>
          <w:rtl w:val="0"/>
        </w:rPr>
        <w:t xml:space="preserve">Do not delete SDK data directories directly or manually register Maps regional database paths.</w:t>
      </w:r>
      <w:r w:rsidDel="00000000" w:rsidR="00000000" w:rsidRPr="00000000">
        <w:rPr>
          <w:rtl w:val="0"/>
        </w:rPr>
      </w:r>
    </w:p>
    <w:p w:rsidR="00000000" w:rsidDel="00000000" w:rsidP="00000000" w:rsidRDefault="00000000" w:rsidRPr="00000000" w14:paraId="000002D0">
      <w:pPr>
        <w:numPr>
          <w:ilvl w:val="0"/>
          <w:numId w:val="1"/>
        </w:numPr>
        <w:spacing w:after="0" w:lineRule="auto"/>
        <w:ind w:left="360"/>
      </w:pPr>
      <w:r w:rsidDel="00000000" w:rsidR="00000000" w:rsidRPr="00000000">
        <w:rPr>
          <w:sz w:val="20"/>
          <w:szCs w:val="20"/>
          <w:rtl w:val="0"/>
        </w:rPr>
        <w:t xml:space="preserve">Include only supported ABIs in the Release application, enable R8, and test initialization, catalogs, download, cancellation, and offline routing.</w:t>
      </w:r>
      <w:r w:rsidDel="00000000" w:rsidR="00000000" w:rsidRPr="00000000">
        <w:rPr>
          <w:rtl w:val="0"/>
        </w:rPr>
      </w:r>
    </w:p>
    <w:p w:rsidR="00000000" w:rsidDel="00000000" w:rsidP="00000000" w:rsidRDefault="00000000" w:rsidRPr="00000000" w14:paraId="000002D1">
      <w:pPr>
        <w:numPr>
          <w:ilvl w:val="0"/>
          <w:numId w:val="1"/>
        </w:numPr>
        <w:spacing w:after="60" w:lineRule="auto"/>
        <w:ind w:left="360"/>
      </w:pPr>
      <w:r w:rsidDel="00000000" w:rsidR="00000000" w:rsidRPr="00000000">
        <w:rPr>
          <w:sz w:val="20"/>
          <w:szCs w:val="20"/>
          <w:rtl w:val="0"/>
        </w:rPr>
        <w:t xml:space="preserve">Do not call NBNavigation.shutdown() when a normal screen is destroyed or one navigation session ends.</w:t>
      </w:r>
      <w:r w:rsidDel="00000000" w:rsidR="00000000" w:rsidRPr="00000000">
        <w:rPr>
          <w:rtl w:val="0"/>
        </w:rPr>
      </w:r>
    </w:p>
    <w:p w:rsidR="00000000" w:rsidDel="00000000" w:rsidP="00000000" w:rsidRDefault="00000000" w:rsidRPr="00000000" w14:paraId="000002D2">
      <w:pPr>
        <w:pStyle w:val="Heading1"/>
        <w:pageBreakBefore w:val="1"/>
        <w:rPr/>
      </w:pPr>
      <w:r w:rsidDel="00000000" w:rsidR="00000000" w:rsidRPr="00000000">
        <w:rPr>
          <w:rtl w:val="0"/>
        </w:rPr>
        <w:t xml:space="preserve">14 Complete Runnable Example</w:t>
      </w:r>
    </w:p>
    <w:p w:rsidR="00000000" w:rsidDel="00000000" w:rsidP="00000000" w:rsidRDefault="00000000" w:rsidRPr="00000000" w14:paraId="000002D3">
      <w:pPr>
        <w:rPr/>
      </w:pPr>
      <w:r w:rsidDel="00000000" w:rsidR="00000000" w:rsidRPr="00000000">
        <w:rPr>
          <w:rtl w:val="0"/>
        </w:rPr>
        <w:t xml:space="preserve">This minimal application compiles without XML layouts and demonstrates Maps initialization, cache-first catalog loading, AUTO and FORCE synchronization, combined download management, progress observation, stable error handling, and source-aware route calculation. Replace the Access Key, COUNTRY, ORIGIN, and DESTINATION with values for your deployment. Download the road-network region that covers the test route before using OFFLINE_ONLY.</w:t>
      </w:r>
    </w:p>
    <w:p w:rsidR="00000000" w:rsidDel="00000000" w:rsidP="00000000" w:rsidRDefault="00000000" w:rsidRPr="00000000" w14:paraId="000002D4">
      <w:pPr>
        <w:pStyle w:val="Heading2"/>
        <w:rPr/>
      </w:pPr>
      <w:r w:rsidDel="00000000" w:rsidR="00000000" w:rsidRPr="00000000">
        <w:rPr>
          <w:rtl w:val="0"/>
        </w:rPr>
        <w:t xml:space="preserve">14.1 Application Resources</w:t>
      </w:r>
    </w:p>
    <w:p w:rsidR="00000000" w:rsidDel="00000000" w:rsidP="00000000" w:rsidRDefault="00000000" w:rsidRPr="00000000" w14:paraId="000002D5">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XML</w:t>
      </w:r>
    </w:p>
    <w:p w:rsidR="00000000" w:rsidDel="00000000" w:rsidP="00000000" w:rsidRDefault="00000000" w:rsidRPr="00000000" w14:paraId="000002D6">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&lt;!-- app/src/main/res/values/strings.xml --&gt;</w:t>
        <w:br w:type="textWrapping"/>
        <w:t xml:space="preserve">&lt;resources&gt;</w:t>
        <w:br w:type="textWrapping"/>
        <w:t xml:space="preserve">    &lt;string name="app_name"&gt;Offline Navigation Sample&lt;/string&gt;</w:t>
        <w:br w:type="textWrapping"/>
        <w:t xml:space="preserve">    &lt;string name="nextbillion_access_key"&gt;REPLACE_WITH_YOUR_ACCESS_KEY&lt;/string&gt;</w:t>
        <w:br w:type="textWrapping"/>
        <w:t xml:space="preserve">&lt;/resources&gt;</w:t>
      </w:r>
    </w:p>
    <w:p w:rsidR="00000000" w:rsidDel="00000000" w:rsidP="00000000" w:rsidRDefault="00000000" w:rsidRPr="00000000" w14:paraId="000002D7">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XML</w:t>
      </w:r>
    </w:p>
    <w:p w:rsidR="00000000" w:rsidDel="00000000" w:rsidP="00000000" w:rsidRDefault="00000000" w:rsidRPr="00000000" w14:paraId="000002D8">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&lt;!-- app/src/main/AndroidManifest.xml --&gt;</w:t>
        <w:br w:type="textWrapping"/>
        <w:t xml:space="preserve">&lt;manifest xmlns:android="http://schemas.android.com/apk/res/android"&gt;</w:t>
        <w:br w:type="textWrapping"/>
        <w:t xml:space="preserve">    &lt;uses-permission android:name="android.permission.INTERNET" /&gt;</w:t>
        <w:br w:type="textWrapping"/>
        <w:t xml:space="preserve">    &lt;uses-permission android:name="android.permission.ACCESS_NETWORK_STATE" /&gt;</w:t>
        <w:br w:type="textWrapping"/>
        <w:t xml:space="preserve">    &lt;uses-permission android:name="android.permission.ACCESS_COARSE_LOCATION" /&gt;</w:t>
        <w:br w:type="textWrapping"/>
        <w:t xml:space="preserve">    &lt;uses-permission android:name="android.permission.ACCESS_FINE_LOCATION" /&gt;</w:t>
        <w:br w:type="textWrapping"/>
        <w:t xml:space="preserve">    &lt;uses-permission android:name="android.permission.FOREGROUND_SERVICE" /&gt;</w:t>
        <w:br w:type="textWrapping"/>
        <w:t xml:space="preserve">    &lt;uses-permission android:name="android.permission.FOREGROUND_SERVICE_LOCATION" /&gt;</w:t>
        <w:br w:type="textWrapping"/>
        <w:t xml:space="preserve">    &lt;uses-permission android:name="android.permission.POST_NOTIFICATIONS" /&gt;</w:t>
        <w:br w:type="textWrapping"/>
        <w:br w:type="textWrapping"/>
        <w:t xml:space="preserve">    &lt;application</w:t>
        <w:br w:type="textWrapping"/>
        <w:t xml:space="preserve">        android:name=".OfflineSampleApplication"</w:t>
        <w:br w:type="textWrapping"/>
        <w:t xml:space="preserve">        android:label="@string/app_name"</w:t>
        <w:br w:type="textWrapping"/>
        <w:t xml:space="preserve">        android:theme="@android:style/Theme.Material.Light.NoActionBar"&gt;</w:t>
        <w:br w:type="textWrapping"/>
        <w:t xml:space="preserve">        &lt;activity</w:t>
        <w:br w:type="textWrapping"/>
        <w:t xml:space="preserve">            android:name=".OfflineRegionsActivity"</w:t>
        <w:br w:type="textWrapping"/>
        <w:t xml:space="preserve">            android:exported="true"&gt;</w:t>
        <w:br w:type="textWrapping"/>
        <w:t xml:space="preserve">            &lt;intent-filter&gt;</w:t>
        <w:br w:type="textWrapping"/>
        <w:t xml:space="preserve">                &lt;action android:name="android.intent.action.MAIN" /&gt;</w:t>
        <w:br w:type="textWrapping"/>
        <w:t xml:space="preserve">                &lt;category android:name="android.intent.category.LAUNCHER" /&gt;</w:t>
        <w:br w:type="textWrapping"/>
        <w:t xml:space="preserve">            &lt;/intent-filter&gt;</w:t>
        <w:br w:type="textWrapping"/>
        <w:t xml:space="preserve">        &lt;/activity&gt;</w:t>
        <w:br w:type="textWrapping"/>
        <w:t xml:space="preserve">    &lt;/application&gt;</w:t>
        <w:br w:type="textWrapping"/>
        <w:t xml:space="preserve">&lt;/manifest&gt;</w:t>
      </w:r>
    </w:p>
    <w:p w:rsidR="00000000" w:rsidDel="00000000" w:rsidP="00000000" w:rsidRDefault="00000000" w:rsidRPr="00000000" w14:paraId="000002D9">
      <w:pPr>
        <w:pStyle w:val="Heading2"/>
        <w:rPr/>
      </w:pPr>
      <w:r w:rsidDel="00000000" w:rsidR="00000000" w:rsidRPr="00000000">
        <w:rPr>
          <w:rtl w:val="0"/>
        </w:rPr>
        <w:t xml:space="preserve">14.2 Maps Initialization</w:t>
      </w:r>
    </w:p>
    <w:p w:rsidR="00000000" w:rsidDel="00000000" w:rsidP="00000000" w:rsidRDefault="00000000" w:rsidRPr="00000000" w14:paraId="000002DA">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2DB">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package com.example.offlinenavigation</w:t>
        <w:br w:type="textWrapping"/>
        <w:br w:type="textWrapping"/>
        <w:t xml:space="preserve">import android.app.Application</w:t>
        <w:br w:type="textWrapping"/>
        <w:t xml:space="preserve">import ai.nextbillion.maps.Nextbillion</w:t>
        <w:br w:type="textWrapping"/>
        <w:t xml:space="preserve">import ai.nextbillion.maps.style.NGLWellKnownTileServer</w:t>
        <w:br w:type="textWrapping"/>
        <w:br w:type="textWrapping"/>
        <w:t xml:space="preserve">class OfflineSampleApplication : Application() {</w:t>
        <w:br w:type="textWrapping"/>
        <w:t xml:space="preserve">    override fun onCreate() {</w:t>
        <w:br w:type="textWrapping"/>
        <w:t xml:space="preserve">        super.onCreate()</w:t>
        <w:br w:type="textWrapping"/>
        <w:t xml:space="preserve">        Nextbillion.getInstance(</w:t>
        <w:br w:type="textWrapping"/>
        <w:t xml:space="preserve">            this,</w:t>
        <w:br w:type="textWrapping"/>
        <w:t xml:space="preserve">            getString(R.string.nextbillion_access_key),</w:t>
        <w:br w:type="textWrapping"/>
        <w:t xml:space="preserve">            NGLWellKnownTileServer.NGLTomTom</w:t>
        <w:br w:type="textWrapping"/>
        <w:t xml:space="preserve">        )</w:t>
        <w:br w:type="textWrapping"/>
        <w:t xml:space="preserve">    }</w:t>
        <w:br w:type="textWrapping"/>
        <w:t xml:space="preserve">}</w:t>
      </w:r>
    </w:p>
    <w:p w:rsidR="00000000" w:rsidDel="00000000" w:rsidP="00000000" w:rsidRDefault="00000000" w:rsidRPr="00000000" w14:paraId="000002DC">
      <w:pPr>
        <w:pStyle w:val="Heading2"/>
        <w:pageBreakBefore w:val="1"/>
        <w:rPr/>
      </w:pPr>
      <w:r w:rsidDel="00000000" w:rsidR="00000000" w:rsidRPr="00000000">
        <w:rPr>
          <w:rtl w:val="0"/>
        </w:rPr>
        <w:t xml:space="preserve">14.3 Offline Screen</w:t>
      </w:r>
    </w:p>
    <w:p w:rsidR="00000000" w:rsidDel="00000000" w:rsidP="00000000" w:rsidRDefault="00000000" w:rsidRPr="00000000" w14:paraId="000002DD">
      <w:pPr>
        <w:keepNext w:val="1"/>
        <w:spacing w:after="20" w:before="100" w:lineRule="auto"/>
        <w:rPr>
          <w:rFonts w:ascii="Arial" w:cs="Arial" w:eastAsia="Arial" w:hAnsi="Arial"/>
          <w:b w:val="1"/>
          <w:bCs w:val="1"/>
          <w:color w:val="595959"/>
          <w:sz w:val="16"/>
          <w:szCs w:val="16"/>
        </w:rPr>
      </w:pPr>
      <w:r w:rsidDel="00000000" w:rsidR="00000000" w:rsidRPr="00000000">
        <w:rPr>
          <w:rFonts w:ascii="Arial" w:cs="Arial" w:eastAsia="Arial" w:hAnsi="Arial"/>
          <w:b w:val="1"/>
          <w:bCs w:val="1"/>
          <w:color w:val="595959"/>
          <w:sz w:val="16"/>
          <w:szCs w:val="16"/>
          <w:rtl w:val="0"/>
        </w:rPr>
        <w:t xml:space="preserve">KOTLIN</w:t>
      </w:r>
    </w:p>
    <w:p w:rsidR="00000000" w:rsidDel="00000000" w:rsidP="00000000" w:rsidRDefault="00000000" w:rsidRPr="00000000" w14:paraId="000002DE">
      <w:pPr>
        <w:widowControl w:val="0"/>
        <w:spacing w:after="140" w:before="40" w:line="240" w:lineRule="auto"/>
        <w:ind w:left="259" w:right="173" w:firstLine="0"/>
        <w:rPr>
          <w:rFonts w:ascii="Consolas" w:cs="Consolas" w:eastAsia="Consolas" w:hAnsi="Consolas"/>
          <w:color w:val="1f1f1f"/>
          <w:sz w:val="16"/>
          <w:szCs w:val="16"/>
        </w:rPr>
      </w:pPr>
      <w:r w:rsidDel="00000000" w:rsidR="00000000" w:rsidRPr="00000000">
        <w:rPr>
          <w:rFonts w:ascii="Consolas" w:cs="Consolas" w:eastAsia="Consolas" w:hAnsi="Consolas"/>
          <w:color w:val="1f1f1f"/>
          <w:sz w:val="16"/>
          <w:szCs w:val="16"/>
          <w:rtl w:val="0"/>
        </w:rPr>
        <w:t xml:space="preserve">package com.example.offlinenavigation</w:t>
        <w:br w:type="textWrapping"/>
        <w:br w:type="textWrapping"/>
        <w:t xml:space="preserve">import android.os.Bundle</w:t>
        <w:br w:type="textWrapping"/>
        <w:t xml:space="preserve">import android.util.Log</w:t>
        <w:br w:type="textWrapping"/>
        <w:t xml:space="preserve">import android.view.ViewGroup.LayoutParams.MATCH_PARENT</w:t>
        <w:br w:type="textWrapping"/>
        <w:t xml:space="preserve">import android.view.ViewGroup.LayoutParams.WRAP_CONTENT</w:t>
        <w:br w:type="textWrapping"/>
        <w:t xml:space="preserve">import android.widget.Button</w:t>
        <w:br w:type="textWrapping"/>
        <w:t xml:space="preserve">import android.widget.LinearLayout</w:t>
        <w:br w:type="textWrapping"/>
        <w:t xml:space="preserve">import android.widget.ScrollView</w:t>
        <w:br w:type="textWrapping"/>
        <w:t xml:space="preserve">import android.widget.TextView</w:t>
        <w:br w:type="textWrapping"/>
        <w:t xml:space="preserve">import androidx.activity.ComponentActivity</w:t>
        <w:br w:type="textWrapping"/>
        <w:t xml:space="preserve">import ai.nextbillion.kits.directions.models.DirectionsRoute</w:t>
        <w:br w:type="textWrapping"/>
        <w:t xml:space="preserve">import ai.nextbillion.kits.geojson.Point</w:t>
        <w:br w:type="textWrapping"/>
        <w:t xml:space="preserve">import ai.nextbillion.navigation.core.offline.NBNavigationErrorCode</w:t>
        <w:br w:type="textWrapping"/>
        <w:t xml:space="preserve">import ai.nextbillion.navigation.core.offline.NBNavigationTaskCallback</w:t>
        <w:br w:type="textWrapping"/>
        <w:t xml:space="preserve">import ai.nextbillion.navigation.core.offline.OfflineDownloadNetworkPolicy</w:t>
        <w:br w:type="textWrapping"/>
        <w:t xml:space="preserve">import ai.nextbillion.navigation.core.offline.OfflineRegionCancelData</w:t>
        <w:br w:type="textWrapping"/>
        <w:t xml:space="preserve">import ai.nextbillion.navigation.core.offline.OfflineRegionCatalogSyncResult</w:t>
        <w:br w:type="textWrapping"/>
        <w:t xml:space="preserve">import ai.nextbillion.navigation.core.offline.OfflineRegionDeleteData</w:t>
        <w:br w:type="textWrapping"/>
        <w:t xml:space="preserve">import ai.nextbillion.navigation.core.offline.OfflineRegionDownloadData</w:t>
        <w:br w:type="textWrapping"/>
        <w:t xml:space="preserve">import ai.nextbillion.navigation.core.offline.OfflineRegionListResult</w:t>
        <w:br w:type="textWrapping"/>
        <w:t xml:space="preserve">import ai.nextbillion.navigation.core.offline.OfflineRegionPauseData</w:t>
        <w:br w:type="textWrapping"/>
        <w:t xml:space="preserve">import ai.nextbillion.navigation.core.offline.OfflineRegionProgress</w:t>
        <w:br w:type="textWrapping"/>
        <w:t xml:space="preserve">import ai.nextbillion.navigation.core.offline.OfflineRegionResumeData</w:t>
        <w:br w:type="textWrapping"/>
        <w:t xml:space="preserve">import ai.nextbillion.navigation.core.offline.RouteMode</w:t>
        <w:br w:type="textWrapping"/>
        <w:t xml:space="preserve">import ai.nextbillion.navigation.core.offline.RouteSource</w:t>
        <w:br w:type="textWrapping"/>
        <w:t xml:space="preserve">import ai.nextbillion.navigation.core.offline.region.RegionListSyncMode</w:t>
        <w:br w:type="textWrapping"/>
        <w:t xml:space="preserve">import ai.nextbillion.navigation.core.routefetcher.NextbillionRoutingCallback</w:t>
        <w:br w:type="textWrapping"/>
        <w:t xml:space="preserve">import ai.nextbillion.navigation.ui.NBNavigation</w:t>
        <w:br w:type="textWrapping"/>
        <w:br w:type="textWrapping"/>
        <w:t xml:space="preserve">class OfflineRegionsActivity : ComponentActivity() {</w:t>
        <w:br w:type="textWrapping"/>
        <w:t xml:space="preserve">    companion object {</w:t>
        <w:br w:type="textWrapping"/>
        <w:t xml:space="preserve">        private const val TAG = "OfflineNavigation"</w:t>
        <w:br w:type="textWrapping"/>
        <w:br w:type="textWrapping"/>
        <w:t xml:space="preserve">        // Obtain this full English name from deployment configuration,</w:t>
        <w:br w:type="textWrapping"/>
        <w:t xml:space="preserve">        // your product backend, or NextBillion.ai.</w:t>
        <w:br w:type="textWrapping"/>
        <w:t xml:space="preserve">        private const val COUNTRY = "United States"</w:t>
        <w:br w:type="textWrapping"/>
        <w:br w:type="textWrapping"/>
        <w:t xml:space="preserve">        // Replace these points with a route covered by the downloaded region.</w:t>
        <w:br w:type="textWrapping"/>
        <w:t xml:space="preserve">        private val ORIGIN = Point.fromLngLat(-77.033987, 38.900123)</w:t>
        <w:br w:type="textWrapping"/>
        <w:t xml:space="preserve">        private val DESTINATION = Point.fromLngLat(-77.044818, 38.848942)</w:t>
        <w:br w:type="textWrapping"/>
        <w:t xml:space="preserve">    }</w:t>
        <w:br w:type="textWrapping"/>
        <w:br w:type="textWrapping"/>
        <w:t xml:space="preserve">    private lateinit var statusView: TextView</w:t>
        <w:br w:type="textWrapping"/>
        <w:t xml:space="preserve">    private var selectedRegionId: Long? = null</w:t>
        <w:br w:type="textWrapping"/>
        <w:t xml:space="preserve">    private var catalogReadToken = 0L</w:t>
        <w:br w:type="textWrapping"/>
        <w:t xml:space="preserve">    private var progressSubscription: NBNavigation.OfflineProgressSubscription? = null</w:t>
        <w:br w:type="textWrapping"/>
        <w:br w:type="textWrapping"/>
        <w:t xml:space="preserve">    override fun onCreate(savedInstanceState: Bundle?) {</w:t>
        <w:br w:type="textWrapping"/>
        <w:t xml:space="preserve">        super.onCreate(savedInstanceState)</w:t>
        <w:br w:type="textWrapping"/>
        <w:t xml:space="preserve">        setContentView(createContentView())</w:t>
        <w:br w:type="textWrapping"/>
        <w:br w:type="textWrapping"/>
        <w:t xml:space="preserve">        NBNavigation.beginDownloadPage(this, savedInstanceState)</w:t>
        <w:br w:type="textWrapping"/>
        <w:t xml:space="preserve">        progressSubscription = NBNavigation.observeOfflineProgress(::renderProgress)</w:t>
        <w:br w:type="textWrapping"/>
        <w:br w:type="textWrapping"/>
        <w:t xml:space="preserve">        NBNavigation.setDownloadNetworkPolicy(OfflineDownloadNetworkPolicy.WIFI_ONLY)</w:t>
        <w:br w:type="textWrapping"/>
        <w:t xml:space="preserve">        NBNavigation.setRuntimeConfig(</w:t>
        <w:br w:type="textWrapping"/>
        <w:t xml:space="preserve">            RouteMode.SMART,</w:t>
        <w:br w:type="textWrapping"/>
        <w:t xml:space="preserve">            NBNavigation.getDownloadNetworkPolicy()</w:t>
        <w:br w:type="textWrapping"/>
        <w:t xml:space="preserve">        )</w:t>
        <w:br w:type="textWrapping"/>
        <w:br w:type="textWrapping"/>
        <w:t xml:space="preserve">        NBNavigation.initialize(object : NBNavigationTaskCallback&lt;Void&gt; {</w:t>
        <w:br w:type="textWrapping"/>
        <w:t xml:space="preserve">            override fun onSuccess(result: Void?) {</w:t>
        <w:br w:type="textWrapping"/>
        <w:t xml:space="preserve">                loadCatalog(force = false)</w:t>
        <w:br w:type="textWrapping"/>
        <w:t xml:space="preserve">            }</w:t>
        <w:br w:type="textWrapping"/>
        <w:br w:type="textWrapping"/>
        <w:t xml:space="preserve">            override fun onError(throwable: Throwable) {</w:t>
        <w:br w:type="textWrapping"/>
        <w:t xml:space="preserve">                showError("initialize", throwable)</w:t>
        <w:br w:type="textWrapping"/>
        <w:t xml:space="preserve">            }</w:t>
        <w:br w:type="textWrapping"/>
        <w:t xml:space="preserve">        })</w:t>
        <w:br w:type="textWrapping"/>
        <w:t xml:space="preserve">    }</w:t>
        <w:br w:type="textWrapping"/>
        <w:br w:type="textWrapping"/>
        <w:t xml:space="preserve">    override fun onDestroy() {</w:t>
        <w:br w:type="textWrapping"/>
        <w:t xml:space="preserve">        progressSubscription?.cancel()</w:t>
        <w:br w:type="textWrapping"/>
        <w:t xml:space="preserve">        progressSubscription = null</w:t>
        <w:br w:type="textWrapping"/>
        <w:t xml:space="preserve">        NBNavigation.endDownloadPage(this)</w:t>
        <w:br w:type="textWrapping"/>
        <w:t xml:space="preserve">        super.onDestroy()</w:t>
        <w:br w:type="textWrapping"/>
        <w:t xml:space="preserve">    }</w:t>
        <w:br w:type="textWrapping"/>
        <w:br w:type="textWrapping"/>
        <w:t xml:space="preserve">    private fun createContentView(): ScrollView {</w:t>
        <w:br w:type="textWrapping"/>
        <w:t xml:space="preserve">        statusView = TextView(this).apply {</w:t>
        <w:br w:type="textWrapping"/>
        <w:t xml:space="preserve">            setPadding(24, 24, 24, 24)</w:t>
        <w:br w:type="textWrapping"/>
        <w:t xml:space="preserve">            text = "Initializing offline navigation..."</w:t>
        <w:br w:type="textWrapping"/>
        <w:t xml:space="preserve">        }</w:t>
        <w:br w:type="textWrapping"/>
        <w:t xml:space="preserve">        val column = LinearLayout(this).apply {</w:t>
        <w:br w:type="textWrapping"/>
        <w:t xml:space="preserve">            orientation = LinearLayout.VERTICAL</w:t>
        <w:br w:type="textWrapping"/>
        <w:t xml:space="preserve">            addView(statusView, LinearLayout.LayoutParams(MATCH_PARENT, WRAP_CONTENT))</w:t>
        <w:br w:type="textWrapping"/>
        <w:t xml:space="preserve">            addView(button("Refresh catalog") { loadCatalog(force = true) })</w:t>
        <w:br w:type="textWrapping"/>
        <w:t xml:space="preserve">            addView(button("Download selected region") { downloadSelectedRegion() })</w:t>
        <w:br w:type="textWrapping"/>
        <w:t xml:space="preserve">            addView(button("Pause") { pauseSelectedRegion() })</w:t>
        <w:br w:type="textWrapping"/>
        <w:t xml:space="preserve">            addView(button("Resume") { resumeSelectedRegion() })</w:t>
        <w:br w:type="textWrapping"/>
        <w:t xml:space="preserve">            addView(button("Cancel") { cancelSelectedRegion() })</w:t>
        <w:br w:type="textWrapping"/>
        <w:t xml:space="preserve">            addView(button("Delete") { deleteSelectedRegion() })</w:t>
        <w:br w:type="textWrapping"/>
        <w:t xml:space="preserve">            addView(button("Calculate test route") { calculateTestRoute() })</w:t>
        <w:br w:type="textWrapping"/>
        <w:t xml:space="preserve">        }</w:t>
        <w:br w:type="textWrapping"/>
        <w:t xml:space="preserve">        return ScrollView(this).apply { addView(column) }</w:t>
        <w:br w:type="textWrapping"/>
        <w:t xml:space="preserve">    }</w:t>
        <w:br w:type="textWrapping"/>
        <w:br w:type="textWrapping"/>
        <w:t xml:space="preserve">    private fun button(label: String, action: () -&gt; Unit): Button =</w:t>
        <w:br w:type="textWrapping"/>
        <w:t xml:space="preserve">        Button(this).apply {</w:t>
        <w:br w:type="textWrapping"/>
        <w:t xml:space="preserve">            text = label</w:t>
        <w:br w:type="textWrapping"/>
        <w:t xml:space="preserve">            setOnClickListener { action() }</w:t>
        <w:br w:type="textWrapping"/>
        <w:t xml:space="preserve">        }</w:t>
        <w:br w:type="textWrapping"/>
        <w:br w:type="textWrapping"/>
        <w:t xml:space="preserve">    private fun loadCatalog(force: Boolean) {</w:t>
        <w:br w:type="textWrapping"/>
        <w:t xml:space="preserve">        readCachedCatalog()</w:t>
        <w:br w:type="textWrapping"/>
        <w:t xml:space="preserve">        val mode = if (force) RegionListSyncMode.FORCE else RegionListSyncMode.AUTO</w:t>
        <w:br w:type="textWrapping"/>
        <w:t xml:space="preserve">        NBNavigation.syncRegions(</w:t>
        <w:br w:type="textWrapping"/>
        <w:t xml:space="preserve">            mode,</w:t>
        <w:br w:type="textWrapping"/>
        <w:t xml:space="preserve">            object : NBNavigationTaskCallback&lt;OfflineRegionCatalogSyncResult&gt; {</w:t>
        <w:br w:type="textWrapping"/>
        <w:t xml:space="preserve">                override fun onSuccess(result: OfflineRegionCatalogSyncResult?) {</w:t>
        <w:br w:type="textWrapping"/>
        <w:t xml:space="preserve">                    readCachedCatalog()</w:t>
        <w:br w:type="textWrapping"/>
        <w:t xml:space="preserve">                }</w:t>
        <w:br w:type="textWrapping"/>
        <w:br w:type="textWrapping"/>
        <w:t xml:space="preserve">                override fun onError(throwable: Throwable) {</w:t>
        <w:br w:type="textWrapping"/>
        <w:t xml:space="preserve">                    // A failed refresh preserves the last successful cache.</w:t>
        <w:br w:type="textWrapping"/>
        <w:t xml:space="preserve">                    readCachedCatalog()</w:t>
        <w:br w:type="textWrapping"/>
        <w:t xml:space="preserve">                    showError("syncRegions", throwable)</w:t>
        <w:br w:type="textWrapping"/>
        <w:t xml:space="preserve">                }</w:t>
        <w:br w:type="textWrapping"/>
        <w:t xml:space="preserve">            }</w:t>
        <w:br w:type="textWrapping"/>
        <w:t xml:space="preserve">        )</w:t>
        <w:br w:type="textWrapping"/>
        <w:t xml:space="preserve">    }</w:t>
        <w:br w:type="textWrapping"/>
        <w:br w:type="textWrapping"/>
        <w:t xml:space="preserve">    private fun readCachedCatalog() {</w:t>
        <w:br w:type="textWrapping"/>
        <w:t xml:space="preserve">        val token = ++catalogReadToken</w:t>
        <w:br w:type="textWrapping"/>
        <w:t xml:space="preserve">        NBNavigation.fetchRegionLists(</w:t>
        <w:br w:type="textWrapping"/>
        <w:t xml:space="preserve">            COUNTRY,</w:t>
        <w:br w:type="textWrapping"/>
        <w:t xml:space="preserve">            object : NBNavigationTaskCallback&lt;OfflineRegionListResult&gt; {</w:t>
        <w:br w:type="textWrapping"/>
        <w:t xml:space="preserve">                override fun onSuccess(result: OfflineRegionListResult?) {</w:t>
        <w:br w:type="textWrapping"/>
        <w:t xml:space="preserve">                    if (token != catalogReadToken || result == null) return</w:t>
        <w:br w:type="textWrapping"/>
        <w:t xml:space="preserve">                    val completeRows = result.regionRows.filter { it.hasRoute &amp;&amp; it.hasMap }</w:t>
        <w:br w:type="textWrapping"/>
        <w:t xml:space="preserve">                    selectedRegionId = completeRows.firstOrNull()?.regionId</w:t>
        <w:br w:type="textWrapping"/>
        <w:t xml:space="preserve">                    statusView.text = buildString {</w:t>
        <w:br w:type="textWrapping"/>
        <w:t xml:space="preserve">                        append("Country: $COUNTRY</w:t>
        <w:br w:type="textWrapping"/>
        <w:t xml:space="preserve">")</w:t>
        <w:br w:type="textWrapping"/>
        <w:t xml:space="preserve">                        append("Complete packages: ${completeRows.size}</w:t>
        <w:br w:type="textWrapping"/>
        <w:t xml:space="preserve">")</w:t>
        <w:br w:type="textWrapping"/>
        <w:t xml:space="preserve">                        append("Selected region: ${selectedRegionId ?: "none"}")</w:t>
        <w:br w:type="textWrapping"/>
        <w:t xml:space="preserve">                        result.routeError?.let { append("</w:t>
        <w:br w:type="textWrapping"/>
        <w:t xml:space="preserve">Route warning: $it") }</w:t>
        <w:br w:type="textWrapping"/>
        <w:t xml:space="preserve">                        result.mapError?.let { append("</w:t>
        <w:br w:type="textWrapping"/>
        <w:t xml:space="preserve">Map warning: $it") }</w:t>
        <w:br w:type="textWrapping"/>
        <w:t xml:space="preserve">                    }</w:t>
        <w:br w:type="textWrapping"/>
        <w:t xml:space="preserve">                }</w:t>
        <w:br w:type="textWrapping"/>
        <w:br w:type="textWrapping"/>
        <w:t xml:space="preserve">                override fun onError(throwable: Throwable) {</w:t>
        <w:br w:type="textWrapping"/>
        <w:t xml:space="preserve">                    if (token == catalogReadToken) showError("fetchRegionLists", throwable)</w:t>
        <w:br w:type="textWrapping"/>
        <w:t xml:space="preserve">                }</w:t>
        <w:br w:type="textWrapping"/>
        <w:t xml:space="preserve">            }</w:t>
        <w:br w:type="textWrapping"/>
        <w:t xml:space="preserve">        )</w:t>
        <w:br w:type="textWrapping"/>
        <w:t xml:space="preserve">    }</w:t>
        <w:br w:type="textWrapping"/>
        <w:br w:type="textWrapping"/>
        <w:t xml:space="preserve">    private fun requireSelectedRegion(): Long? {</w:t>
        <w:br w:type="textWrapping"/>
        <w:t xml:space="preserve">        val regionId = selectedRegionId</w:t>
        <w:br w:type="textWrapping"/>
        <w:t xml:space="preserve">        if (regionId == null) statusView.text = "No route-and-map region is selected."</w:t>
        <w:br w:type="textWrapping"/>
        <w:t xml:space="preserve">        return regionId</w:t>
        <w:br w:type="textWrapping"/>
        <w:t xml:space="preserve">    }</w:t>
        <w:br w:type="textWrapping"/>
        <w:br w:type="textWrapping"/>
        <w:t xml:space="preserve">    private fun downloadSelectedRegion() {</w:t>
        <w:br w:type="textWrapping"/>
        <w:t xml:space="preserve">        val regionId = requireSelectedRegion() ?: return</w:t>
        <w:br w:type="textWrapping"/>
        <w:t xml:space="preserve">        NBNavigation.downloadRegion(</w:t>
        <w:br w:type="textWrapping"/>
        <w:t xml:space="preserve">            regionId,</w:t>
        <w:br w:type="textWrapping"/>
        <w:t xml:space="preserve">            object : NBNavigationTaskCallback&lt;OfflineRegionDownloadData&gt; {</w:t>
        <w:br w:type="textWrapping"/>
        <w:t xml:space="preserve">                override fun onSuccess(result: OfflineRegionDownloadData?) {</w:t>
        <w:br w:type="textWrapping"/>
        <w:t xml:space="preserve">                    if (result == null) return</w:t>
        <w:br w:type="textWrapping"/>
        <w:t xml:space="preserve">                    statusView.text = "Download accepted: route=${result.routeRegion.downloadStatus}, " +</w:t>
        <w:br w:type="textWrapping"/>
        <w:t xml:space="preserve">                        "map=${result.mapTileRegion.action}. Observe progress for completion."</w:t>
        <w:br w:type="textWrapping"/>
        <w:t xml:space="preserve">                }</w:t>
        <w:br w:type="textWrapping"/>
        <w:br w:type="textWrapping"/>
        <w:t xml:space="preserve">                override fun onError(throwable: Throwable) {</w:t>
        <w:br w:type="textWrapping"/>
        <w:t xml:space="preserve">                    showError("downloadRegion", throwable)</w:t>
        <w:br w:type="textWrapping"/>
        <w:t xml:space="preserve">                }</w:t>
        <w:br w:type="textWrapping"/>
        <w:t xml:space="preserve">            }</w:t>
        <w:br w:type="textWrapping"/>
        <w:t xml:space="preserve">        )</w:t>
        <w:br w:type="textWrapping"/>
        <w:t xml:space="preserve">    }</w:t>
        <w:br w:type="textWrapping"/>
        <w:br w:type="textWrapping"/>
        <w:t xml:space="preserve">    private fun pauseSelectedRegion() {</w:t>
        <w:br w:type="textWrapping"/>
        <w:t xml:space="preserve">        val regionId = requireSelectedRegion() ?: return</w:t>
        <w:br w:type="textWrapping"/>
        <w:t xml:space="preserve">        NBNavigation.pauseRegion(</w:t>
        <w:br w:type="textWrapping"/>
        <w:t xml:space="preserve">            regionId,</w:t>
        <w:br w:type="textWrapping"/>
        <w:t xml:space="preserve">            object : NBNavigationTaskCallback&lt;OfflineRegionPauseData&gt; {</w:t>
        <w:br w:type="textWrapping"/>
        <w:t xml:space="preserve">                override fun onSuccess(result: OfflineRegionPauseData?) {</w:t>
        <w:br w:type="textWrapping"/>
        <w:t xml:space="preserve">                    if (result == null) return</w:t>
        <w:br w:type="textWrapping"/>
        <w:t xml:space="preserve">                    statusView.text = "Pause: routeError=${result.routeRegion.errorCode}, " +</w:t>
        <w:br w:type="textWrapping"/>
        <w:t xml:space="preserve">                        "map=${result.mapTileRegion.action}"</w:t>
        <w:br w:type="textWrapping"/>
        <w:t xml:space="preserve">                }</w:t>
        <w:br w:type="textWrapping"/>
        <w:br w:type="textWrapping"/>
        <w:t xml:space="preserve">                override fun onError(throwable: Throwable) = showError("pauseRegion", throwable)</w:t>
        <w:br w:type="textWrapping"/>
        <w:t xml:space="preserve">            }</w:t>
        <w:br w:type="textWrapping"/>
        <w:t xml:space="preserve">        )</w:t>
        <w:br w:type="textWrapping"/>
        <w:t xml:space="preserve">    }</w:t>
        <w:br w:type="textWrapping"/>
        <w:br w:type="textWrapping"/>
        <w:t xml:space="preserve">    private fun resumeSelectedRegion() {</w:t>
        <w:br w:type="textWrapping"/>
        <w:t xml:space="preserve">        val regionId = requireSelectedRegion() ?: return</w:t>
        <w:br w:type="textWrapping"/>
        <w:t xml:space="preserve">        NBNavigation.resumeRegion(</w:t>
        <w:br w:type="textWrapping"/>
        <w:t xml:space="preserve">            regionId,</w:t>
        <w:br w:type="textWrapping"/>
        <w:t xml:space="preserve">            object : NBNavigationTaskCallback&lt;OfflineRegionResumeData&gt; {</w:t>
        <w:br w:type="textWrapping"/>
        <w:t xml:space="preserve">                override fun onSuccess(result: OfflineRegionResumeData?) {</w:t>
        <w:br w:type="textWrapping"/>
        <w:t xml:space="preserve">                    if (result == null) return</w:t>
        <w:br w:type="textWrapping"/>
        <w:t xml:space="preserve">                    statusView.text = "Resume: route=${result.routeRegion.downloadStatus}, " +</w:t>
        <w:br w:type="textWrapping"/>
        <w:t xml:space="preserve">                        "map=${result.mapTileRegion.action}"</w:t>
        <w:br w:type="textWrapping"/>
        <w:t xml:space="preserve">                }</w:t>
        <w:br w:type="textWrapping"/>
        <w:br w:type="textWrapping"/>
        <w:t xml:space="preserve">                override fun onError(throwable: Throwable) = showError("resumeRegion", throwable)</w:t>
        <w:br w:type="textWrapping"/>
        <w:t xml:space="preserve">            }</w:t>
        <w:br w:type="textWrapping"/>
        <w:t xml:space="preserve">        )</w:t>
        <w:br w:type="textWrapping"/>
        <w:t xml:space="preserve">    }</w:t>
        <w:br w:type="textWrapping"/>
        <w:br w:type="textWrapping"/>
        <w:t xml:space="preserve">    private fun cancelSelectedRegion() {</w:t>
        <w:br w:type="textWrapping"/>
        <w:t xml:space="preserve">        val regionId = requireSelectedRegion() ?: return</w:t>
        <w:br w:type="textWrapping"/>
        <w:t xml:space="preserve">        NBNavigation.cancelRegion(</w:t>
        <w:br w:type="textWrapping"/>
        <w:t xml:space="preserve">            regionId,</w:t>
        <w:br w:type="textWrapping"/>
        <w:t xml:space="preserve">            object : NBNavigationTaskCallback&lt;OfflineRegionCancelData&gt; {</w:t>
        <w:br w:type="textWrapping"/>
        <w:t xml:space="preserve">                override fun onSuccess(result: OfflineRegionCancelData?) {</w:t>
        <w:br w:type="textWrapping"/>
        <w:t xml:space="preserve">                    if (result == null) return</w:t>
        <w:br w:type="textWrapping"/>
        <w:t xml:space="preserve">                    statusView.text = "Cancel: routeError=${result.routeRegion.errorCode}, " +</w:t>
        <w:br w:type="textWrapping"/>
        <w:t xml:space="preserve">                        "map=${result.mapTileRegion.action}"</w:t>
        <w:br w:type="textWrapping"/>
        <w:t xml:space="preserve">                }</w:t>
        <w:br w:type="textWrapping"/>
        <w:br w:type="textWrapping"/>
        <w:t xml:space="preserve">                override fun onError(throwable: Throwable) = showError("cancelRegion", throwable)</w:t>
        <w:br w:type="textWrapping"/>
        <w:t xml:space="preserve">            }</w:t>
        <w:br w:type="textWrapping"/>
        <w:t xml:space="preserve">        )</w:t>
        <w:br w:type="textWrapping"/>
        <w:t xml:space="preserve">    }</w:t>
        <w:br w:type="textWrapping"/>
        <w:br w:type="textWrapping"/>
        <w:t xml:space="preserve">    private fun deleteSelectedRegion() {</w:t>
        <w:br w:type="textWrapping"/>
        <w:t xml:space="preserve">        val regionId = requireSelectedRegion() ?: return</w:t>
        <w:br w:type="textWrapping"/>
        <w:t xml:space="preserve">        NBNavigation.deleteRegionAllData(</w:t>
        <w:br w:type="textWrapping"/>
        <w:t xml:space="preserve">            regionId,</w:t>
        <w:br w:type="textWrapping"/>
        <w:t xml:space="preserve">            object : NBNavigationTaskCallback&lt;OfflineRegionDeleteData&gt; {</w:t>
        <w:br w:type="textWrapping"/>
        <w:t xml:space="preserve">                override fun onSuccess(result: OfflineRegionDeleteData?) {</w:t>
        <w:br w:type="textWrapping"/>
        <w:t xml:space="preserve">                    if (result == null) return</w:t>
        <w:br w:type="textWrapping"/>
        <w:t xml:space="preserve">                    statusView.text = "Delete: routeTiles=${result.routeRegion.tilesGcDeleted}, " +</w:t>
        <w:br w:type="textWrapping"/>
        <w:t xml:space="preserve">                        "map=${result.mapTileRegion.action}"</w:t>
        <w:br w:type="textWrapping"/>
        <w:t xml:space="preserve">                }</w:t>
        <w:br w:type="textWrapping"/>
        <w:br w:type="textWrapping"/>
        <w:t xml:space="preserve">                override fun onError(throwable: Throwable) =</w:t>
        <w:br w:type="textWrapping"/>
        <w:t xml:space="preserve">                    showError("deleteRegionAllData", throwable)</w:t>
        <w:br w:type="textWrapping"/>
        <w:t xml:space="preserve">            }</w:t>
        <w:br w:type="textWrapping"/>
        <w:t xml:space="preserve">        )</w:t>
        <w:br w:type="textWrapping"/>
        <w:t xml:space="preserve">    }</w:t>
        <w:br w:type="textWrapping"/>
        <w:br w:type="textWrapping"/>
        <w:t xml:space="preserve">    private fun renderProgress(items: List&lt;OfflineRegionProgress&gt;) {</w:t>
        <w:br w:type="textWrapping"/>
        <w:t xml:space="preserve">        val regionId = selectedRegionId ?: return</w:t>
        <w:br w:type="textWrapping"/>
        <w:t xml:space="preserve">        val item = items.firstOrNull { it.regionId == regionId } ?: return</w:t>
        <w:br w:type="textWrapping"/>
        <w:t xml:space="preserve">        statusView.text = "Progress: ${item.overallPercent.coerceIn(0, 100)}%, " +</w:t>
        <w:br w:type="textWrapping"/>
        <w:t xml:space="preserve">            "overall=${item.overallState}, route=${item.routeNetwork?.state}, " +</w:t>
        <w:br w:type="textWrapping"/>
        <w:t xml:space="preserve">            "map=${item.mapTile?.state}"</w:t>
        <w:br w:type="textWrapping"/>
        <w:t xml:space="preserve">    }</w:t>
        <w:br w:type="textWrapping"/>
        <w:br w:type="textWrapping"/>
        <w:t xml:space="preserve">    private fun calculateTestRoute() {</w:t>
        <w:br w:type="textWrapping"/>
        <w:t xml:space="preserve">        NBNavigation.fetchRoute(</w:t>
        <w:br w:type="textWrapping"/>
        <w:t xml:space="preserve">            ORIGIN,</w:t>
        <w:br w:type="textWrapping"/>
        <w:t xml:space="preserve">            DESTINATION,</w:t>
        <w:br w:type="textWrapping"/>
        <w:t xml:space="preserve">            "en",</w:t>
        <w:br w:type="textWrapping"/>
        <w:t xml:space="preserve">            object : NBNavigation.SourceAwareRoutingCallback {</w:t>
        <w:br w:type="textWrapping"/>
        <w:t xml:space="preserve">                override fun onRoutingReady(</w:t>
        <w:br w:type="textWrapping"/>
        <w:t xml:space="preserve">                    routes: List&lt;DirectionsRoute&gt;,</w:t>
        <w:br w:type="textWrapping"/>
        <w:t xml:space="preserve">                    source: RouteSource</w:t>
        <w:br w:type="textWrapping"/>
        <w:t xml:space="preserve">                ) {</w:t>
        <w:br w:type="textWrapping"/>
        <w:t xml:space="preserve">                    statusView.text = "Route source=$source, routes=${routes.size}"</w:t>
        <w:br w:type="textWrapping"/>
        <w:t xml:space="preserve">                }</w:t>
        <w:br w:type="textWrapping"/>
        <w:br w:type="textWrapping"/>
        <w:t xml:space="preserve">                override fun onRoutingError(throwable: Throwable) {</w:t>
        <w:br w:type="textWrapping"/>
        <w:t xml:space="preserve">                    showError("fetchRoute", throwable)</w:t>
        <w:br w:type="textWrapping"/>
        <w:t xml:space="preserve">                }</w:t>
        <w:br w:type="textWrapping"/>
        <w:t xml:space="preserve">            }</w:t>
        <w:br w:type="textWrapping"/>
        <w:t xml:space="preserve">        )</w:t>
        <w:br w:type="textWrapping"/>
        <w:t xml:space="preserve">    }</w:t>
        <w:br w:type="textWrapping"/>
        <w:br w:type="textWrapping"/>
        <w:t xml:space="preserve">    private fun showError(action: String, throwable: Throwable) {</w:t>
        <w:br w:type="textWrapping"/>
        <w:t xml:space="preserve">        val error = NBNavigation.toNavigationError(throwable)</w:t>
        <w:br w:type="textWrapping"/>
        <w:t xml:space="preserve">        val nextStep = when (error.code) {</w:t>
        <w:br w:type="textWrapping"/>
        <w:t xml:space="preserve">            NBNavigationErrorCode.INVALID_ARGUMENT -&gt; "Correct the request."</w:t>
        <w:br w:type="textWrapping"/>
        <w:t xml:space="preserve">            NBNavigationErrorCode.NETWORK_UNAVAILABLE -&gt; "Wait for an allowed network."</w:t>
        <w:br w:type="textWrapping"/>
        <w:t xml:space="preserve">            NBNavigationErrorCode.TIMEOUT -&gt; "Retry with bounded backoff."</w:t>
        <w:br w:type="textWrapping"/>
        <w:t xml:space="preserve">            NBNavigationErrorCode.OFFLINE_DATA_NOT_READY,</w:t>
        <w:br w:type="textWrapping"/>
        <w:t xml:space="preserve">            NBNavigationErrorCode.OFFLINE_DATA_VERSION_MISMATCH -&gt;</w:t>
        <w:br w:type="textWrapping"/>
        <w:t xml:space="preserve">                "Download or update the required regions."</w:t>
        <w:br w:type="textWrapping"/>
        <w:t xml:space="preserve">            else -&gt; if (error.recoverable) "Retry after checking network and storage."</w:t>
        <w:br w:type="textWrapping"/>
        <w:t xml:space="preserve">                    else "Stop automatic retry and report the error."</w:t>
        <w:br w:type="textWrapping"/>
        <w:t xml:space="preserve">        }</w:t>
        <w:br w:type="textWrapping"/>
        <w:t xml:space="preserve">        val diagnostic = "$action failed: code=${error.code}, cause=${error.causeCode}, " +</w:t>
        <w:br w:type="textWrapping"/>
        <w:t xml:space="preserve">            "description=${error.causeDescription}"</w:t>
        <w:br w:type="textWrapping"/>
        <w:t xml:space="preserve">        Log.e(TAG, diagnostic, throwable)</w:t>
        <w:br w:type="textWrapping"/>
        <w:t xml:space="preserve">        statusView.text = "$diagnostic</w:t>
        <w:br w:type="textWrapping"/>
        <w:t xml:space="preserve">$nextStep"</w:t>
        <w:br w:type="textWrapping"/>
        <w:t xml:space="preserve">    }</w:t>
        <w:br w:type="textWrapping"/>
        <w:t xml:space="preserve">}</w:t>
      </w:r>
    </w:p>
    <w:p w:rsidR="00000000" w:rsidDel="00000000" w:rsidP="00000000" w:rsidRDefault="00000000" w:rsidRPr="00000000" w14:paraId="000002DF">
      <w:pPr>
        <w:rPr/>
      </w:pPr>
      <w:r w:rsidDel="00000000" w:rsidR="00000000" w:rsidRPr="00000000">
        <w:rPr>
          <w:rtl w:val="0"/>
        </w:rPr>
        <w:t xml:space="preserve">The sample calculates a route but does not start live GPS navigation. Before starting a real navigation session, request the runtime permissions described in Section 3 and verify that every route region required by the trip has complete road-network data. Do not call NBNavigation.shutdown() from Activity.onDestroy().</w:t>
      </w:r>
    </w:p>
    <w:p w:rsidR="00000000" w:rsidDel="00000000" w:rsidP="00000000" w:rsidRDefault="00000000" w:rsidRPr="00000000" w14:paraId="000002E0">
      <w:pPr>
        <w:pStyle w:val="Heading1"/>
        <w:rPr/>
      </w:pPr>
      <w:r w:rsidDel="00000000" w:rsidR="00000000" w:rsidRPr="00000000">
        <w:rPr>
          <w:rtl w:val="0"/>
        </w:rPr>
        <w:t xml:space="preserve">15 Core Offline Workflow API</w:t>
      </w:r>
    </w:p>
    <w:tbl>
      <w:tblPr>
        <w:tblStyle w:val="Table17"/>
        <w:tblW w:w="9879.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1"/>
        </w:trPr>
        <w:tc>
          <w:tcPr>
            <w:shd w:fill="1f4e78" w:val="clear"/>
            <w:tcMar>
              <w:top w:w="90.0" w:type="dxa"/>
              <w:bottom w:w="90.0" w:type="dxa"/>
            </w:tcMar>
            <w:vAlign w:val="center"/>
          </w:tcPr>
          <w:p w:rsidR="00000000" w:rsidDel="00000000" w:rsidP="00000000" w:rsidRDefault="00000000" w:rsidRPr="00000000" w14:paraId="000002E1">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Purpose</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E2">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API</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2E3">
            <w:pPr>
              <w:spacing w:after="0" w:line="252.00000000000003" w:lineRule="auto"/>
              <w:rPr/>
            </w:pPr>
            <w:r w:rsidDel="00000000" w:rsidR="00000000" w:rsidRPr="00000000">
              <w:rPr>
                <w:rFonts w:ascii="Arial" w:cs="Arial" w:eastAsia="Arial" w:hAnsi="Arial"/>
                <w:b w:val="1"/>
                <w:bCs w:val="1"/>
                <w:color w:val="ffffff"/>
                <w:sz w:val="17"/>
                <w:szCs w:val="17"/>
                <w:rtl w:val="0"/>
              </w:rPr>
              <w:t xml:space="preserve">Key notes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E4">
            <w:pPr>
              <w:spacing w:after="0" w:line="252.00000000000003" w:lineRule="auto"/>
              <w:rPr/>
            </w:pPr>
            <w:r w:rsidDel="00000000" w:rsidR="00000000" w:rsidRPr="00000000">
              <w:rPr>
                <w:rFonts w:ascii="Arial" w:cs="Arial" w:eastAsia="Arial" w:hAnsi="Arial"/>
                <w:sz w:val="17"/>
                <w:szCs w:val="17"/>
                <w:rtl w:val="0"/>
              </w:rPr>
              <w:t xml:space="preserve">Initialization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E5">
            <w:pPr>
              <w:spacing w:after="0" w:line="252.00000000000003" w:lineRule="auto"/>
              <w:rPr/>
            </w:pPr>
            <w:r w:rsidDel="00000000" w:rsidR="00000000" w:rsidRPr="00000000">
              <w:rPr>
                <w:rFonts w:ascii="Arial" w:cs="Arial" w:eastAsia="Arial" w:hAnsi="Arial"/>
                <w:sz w:val="17"/>
                <w:szCs w:val="17"/>
                <w:rtl w:val="0"/>
              </w:rPr>
              <w:t xml:space="preserve">initialize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E6">
            <w:pPr>
              <w:spacing w:after="0" w:line="252.00000000000003" w:lineRule="auto"/>
              <w:rPr/>
            </w:pPr>
            <w:r w:rsidDel="00000000" w:rsidR="00000000" w:rsidRPr="00000000">
              <w:rPr>
                <w:rFonts w:ascii="Arial" w:cs="Arial" w:eastAsia="Arial" w:hAnsi="Arial"/>
                <w:sz w:val="17"/>
                <w:szCs w:val="17"/>
                <w:rtl w:val="0"/>
              </w:rPr>
              <w:t xml:space="preserve">Process-wide; safe for concurrent and repeated calls</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E7">
            <w:pPr>
              <w:spacing w:after="0" w:line="252.00000000000003" w:lineRule="auto"/>
              <w:rPr/>
            </w:pPr>
            <w:r w:rsidDel="00000000" w:rsidR="00000000" w:rsidRPr="00000000">
              <w:rPr>
                <w:rFonts w:ascii="Arial" w:cs="Arial" w:eastAsia="Arial" w:hAnsi="Arial"/>
                <w:sz w:val="17"/>
                <w:szCs w:val="17"/>
                <w:rtl w:val="0"/>
              </w:rPr>
              <w:t xml:space="preserve">Synchronize catalogs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E8">
            <w:pPr>
              <w:spacing w:after="0" w:line="252.00000000000003" w:lineRule="auto"/>
              <w:rPr/>
            </w:pPr>
            <w:r w:rsidDel="00000000" w:rsidR="00000000" w:rsidRPr="00000000">
              <w:rPr>
                <w:rFonts w:ascii="Arial" w:cs="Arial" w:eastAsia="Arial" w:hAnsi="Arial"/>
                <w:sz w:val="17"/>
                <w:szCs w:val="17"/>
                <w:rtl w:val="0"/>
              </w:rPr>
              <w:t xml:space="preserve">syncRegions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E9">
            <w:pPr>
              <w:spacing w:after="0" w:line="252.00000000000003" w:lineRule="auto"/>
              <w:rPr/>
            </w:pPr>
            <w:r w:rsidDel="00000000" w:rsidR="00000000" w:rsidRPr="00000000">
              <w:rPr>
                <w:rFonts w:ascii="Arial" w:cs="Arial" w:eastAsia="Arial" w:hAnsi="Arial"/>
                <w:sz w:val="17"/>
                <w:szCs w:val="17"/>
                <w:rtl w:val="0"/>
              </w:rPr>
              <w:t xml:space="preserve">Synchronizes road-network and map caches; AUTO or FORCE</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EA">
            <w:pPr>
              <w:spacing w:after="0" w:line="252.00000000000003" w:lineRule="auto"/>
              <w:rPr/>
            </w:pPr>
            <w:r w:rsidDel="00000000" w:rsidR="00000000" w:rsidRPr="00000000">
              <w:rPr>
                <w:rFonts w:ascii="Arial" w:cs="Arial" w:eastAsia="Arial" w:hAnsi="Arial"/>
                <w:sz w:val="17"/>
                <w:szCs w:val="17"/>
                <w:rtl w:val="0"/>
              </w:rPr>
              <w:t xml:space="preserve">Read catalogs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EB">
            <w:pPr>
              <w:spacing w:after="0" w:line="252.00000000000003" w:lineRule="auto"/>
              <w:rPr/>
            </w:pPr>
            <w:r w:rsidDel="00000000" w:rsidR="00000000" w:rsidRPr="00000000">
              <w:rPr>
                <w:rFonts w:ascii="Arial" w:cs="Arial" w:eastAsia="Arial" w:hAnsi="Arial"/>
                <w:sz w:val="17"/>
                <w:szCs w:val="17"/>
                <w:rtl w:val="0"/>
              </w:rPr>
              <w:t xml:space="preserve">fetchRegionLists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EC">
            <w:pPr>
              <w:spacing w:after="0" w:line="252.00000000000003" w:lineRule="auto"/>
              <w:rPr/>
            </w:pPr>
            <w:r w:rsidDel="00000000" w:rsidR="00000000" w:rsidRPr="00000000">
              <w:rPr>
                <w:rFonts w:ascii="Arial" w:cs="Arial" w:eastAsia="Arial" w:hAnsi="Arial"/>
                <w:sz w:val="17"/>
                <w:szCs w:val="17"/>
                <w:rtl w:val="0"/>
              </w:rPr>
              <w:t xml:space="preserve">Reads local caches only; supports partial results</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ED">
            <w:pPr>
              <w:spacing w:after="0" w:line="252.00000000000003" w:lineRule="auto"/>
              <w:rPr/>
            </w:pPr>
            <w:r w:rsidDel="00000000" w:rsidR="00000000" w:rsidRPr="00000000">
              <w:rPr>
                <w:rFonts w:ascii="Arial" w:cs="Arial" w:eastAsia="Arial" w:hAnsi="Arial"/>
                <w:sz w:val="17"/>
                <w:szCs w:val="17"/>
                <w:rtl w:val="0"/>
              </w:rPr>
              <w:t xml:space="preserve">Region recommendations</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EE">
            <w:pPr>
              <w:spacing w:after="0" w:line="252.00000000000003" w:lineRule="auto"/>
              <w:rPr/>
            </w:pPr>
            <w:r w:rsidDel="00000000" w:rsidR="00000000" w:rsidRPr="00000000">
              <w:rPr>
                <w:rFonts w:ascii="Arial" w:cs="Arial" w:eastAsia="Arial" w:hAnsi="Arial"/>
                <w:sz w:val="17"/>
                <w:szCs w:val="17"/>
                <w:rtl w:val="0"/>
              </w:rPr>
              <w:t xml:space="preserve">getCountiesInRadius  getCountiesAlongRoute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EF">
            <w:pPr>
              <w:spacing w:after="0" w:line="252.00000000000003" w:lineRule="auto"/>
              <w:rPr/>
            </w:pPr>
            <w:r w:rsidDel="00000000" w:rsidR="00000000" w:rsidRPr="00000000">
              <w:rPr>
                <w:rFonts w:ascii="Arial" w:cs="Arial" w:eastAsia="Arial" w:hAnsi="Arial"/>
                <w:sz w:val="17"/>
                <w:szCs w:val="17"/>
                <w:rtl w:val="0"/>
              </w:rPr>
              <w:t xml:space="preserve">Returns a cancellable task; does not start a download</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F0">
            <w:pPr>
              <w:spacing w:after="0" w:line="252.00000000000003" w:lineRule="auto"/>
              <w:rPr/>
            </w:pPr>
            <w:r w:rsidDel="00000000" w:rsidR="00000000" w:rsidRPr="00000000">
              <w:rPr>
                <w:rFonts w:ascii="Arial" w:cs="Arial" w:eastAsia="Arial" w:hAnsi="Arial"/>
                <w:sz w:val="17"/>
                <w:szCs w:val="17"/>
                <w:rtl w:val="0"/>
              </w:rPr>
              <w:t xml:space="preserve">Region boundary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1">
            <w:pPr>
              <w:spacing w:after="0" w:line="252.00000000000003" w:lineRule="auto"/>
              <w:rPr/>
            </w:pPr>
            <w:r w:rsidDel="00000000" w:rsidR="00000000" w:rsidRPr="00000000">
              <w:rPr>
                <w:rFonts w:ascii="Arial" w:cs="Arial" w:eastAsia="Arial" w:hAnsi="Arial"/>
                <w:sz w:val="17"/>
                <w:szCs w:val="17"/>
                <w:rtl w:val="0"/>
              </w:rPr>
              <w:t xml:space="preserve">getRegionBoundary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2">
            <w:pPr>
              <w:spacing w:after="0" w:line="252.00000000000003" w:lineRule="auto"/>
              <w:rPr/>
            </w:pPr>
            <w:r w:rsidDel="00000000" w:rsidR="00000000" w:rsidRPr="00000000">
              <w:rPr>
                <w:rFonts w:ascii="Arial" w:cs="Arial" w:eastAsia="Arial" w:hAnsi="Arial"/>
                <w:sz w:val="17"/>
                <w:szCs w:val="17"/>
                <w:rtl w:val="0"/>
              </w:rPr>
              <w:t xml:space="preserve">May fetch missing details by default; supports a local-only option</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F3">
            <w:pPr>
              <w:spacing w:after="0" w:line="252.00000000000003" w:lineRule="auto"/>
              <w:rPr/>
            </w:pPr>
            <w:r w:rsidDel="00000000" w:rsidR="00000000" w:rsidRPr="00000000">
              <w:rPr>
                <w:rFonts w:ascii="Arial" w:cs="Arial" w:eastAsia="Arial" w:hAnsi="Arial"/>
                <w:sz w:val="17"/>
                <w:szCs w:val="17"/>
                <w:rtl w:val="0"/>
              </w:rPr>
              <w:t xml:space="preserve">Download page session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F4">
            <w:pPr>
              <w:spacing w:after="0" w:line="252.00000000000003" w:lineRule="auto"/>
              <w:rPr/>
            </w:pPr>
            <w:r w:rsidDel="00000000" w:rsidR="00000000" w:rsidRPr="00000000">
              <w:rPr>
                <w:rFonts w:ascii="Arial" w:cs="Arial" w:eastAsia="Arial" w:hAnsi="Arial"/>
                <w:sz w:val="17"/>
                <w:szCs w:val="17"/>
                <w:rtl w:val="0"/>
              </w:rPr>
              <w:t xml:space="preserve">beginDownloadPage  endDownloadPage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F5">
            <w:pPr>
              <w:spacing w:after="0" w:line="252.00000000000003" w:lineRule="auto"/>
              <w:rPr/>
            </w:pPr>
            <w:r w:rsidDel="00000000" w:rsidR="00000000" w:rsidRPr="00000000">
              <w:rPr>
                <w:rFonts w:ascii="Arial" w:cs="Arial" w:eastAsia="Arial" w:hAnsi="Arial"/>
                <w:sz w:val="17"/>
                <w:szCs w:val="17"/>
                <w:rtl w:val="0"/>
              </w:rPr>
              <w:t xml:space="preserve">Main thread; use the same LifecycleOwner</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F6">
            <w:pPr>
              <w:spacing w:after="0" w:line="252.00000000000003" w:lineRule="auto"/>
              <w:rPr/>
            </w:pPr>
            <w:r w:rsidDel="00000000" w:rsidR="00000000" w:rsidRPr="00000000">
              <w:rPr>
                <w:rFonts w:ascii="Arial" w:cs="Arial" w:eastAsia="Arial" w:hAnsi="Arial"/>
                <w:sz w:val="17"/>
                <w:szCs w:val="17"/>
                <w:rtl w:val="0"/>
              </w:rPr>
              <w:t xml:space="preserve">Progress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7">
            <w:pPr>
              <w:spacing w:after="0" w:line="252.00000000000003" w:lineRule="auto"/>
              <w:rPr/>
            </w:pPr>
            <w:r w:rsidDel="00000000" w:rsidR="00000000" w:rsidRPr="00000000">
              <w:rPr>
                <w:rFonts w:ascii="Arial" w:cs="Arial" w:eastAsia="Arial" w:hAnsi="Arial"/>
                <w:sz w:val="17"/>
                <w:szCs w:val="17"/>
                <w:rtl w:val="0"/>
              </w:rPr>
              <w:t xml:space="preserve">observeOfflineProgress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8">
            <w:pPr>
              <w:spacing w:after="0" w:line="252.00000000000003" w:lineRule="auto"/>
              <w:rPr/>
            </w:pPr>
            <w:r w:rsidDel="00000000" w:rsidR="00000000" w:rsidRPr="00000000">
              <w:rPr>
                <w:rFonts w:ascii="Arial" w:cs="Arial" w:eastAsia="Arial" w:hAnsi="Arial"/>
                <w:sz w:val="17"/>
                <w:szCs w:val="17"/>
                <w:rtl w:val="0"/>
              </w:rPr>
              <w:t xml:space="preserve">Retain the subscription and cancel it when the view is destroyed</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F9">
            <w:pPr>
              <w:spacing w:after="0" w:line="252.00000000000003" w:lineRule="auto"/>
              <w:rPr/>
            </w:pPr>
            <w:r w:rsidDel="00000000" w:rsidR="00000000" w:rsidRPr="00000000">
              <w:rPr>
                <w:rFonts w:ascii="Arial" w:cs="Arial" w:eastAsia="Arial" w:hAnsi="Arial"/>
                <w:sz w:val="17"/>
                <w:szCs w:val="17"/>
                <w:rtl w:val="0"/>
              </w:rPr>
              <w:t xml:space="preserve">Download</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FA">
            <w:pPr>
              <w:spacing w:after="0" w:line="252.00000000000003" w:lineRule="auto"/>
              <w:rPr/>
            </w:pPr>
            <w:r w:rsidDel="00000000" w:rsidR="00000000" w:rsidRPr="00000000">
              <w:rPr>
                <w:rFonts w:ascii="Arial" w:cs="Arial" w:eastAsia="Arial" w:hAnsi="Arial"/>
                <w:sz w:val="17"/>
                <w:szCs w:val="17"/>
                <w:rtl w:val="0"/>
              </w:rPr>
              <w:t xml:space="preserve">downloadRegion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2FB">
            <w:pPr>
              <w:spacing w:after="0" w:line="252.00000000000003" w:lineRule="auto"/>
              <w:rPr/>
            </w:pPr>
            <w:r w:rsidDel="00000000" w:rsidR="00000000" w:rsidRPr="00000000">
              <w:rPr>
                <w:rFonts w:ascii="Arial" w:cs="Arial" w:eastAsia="Arial" w:hAnsi="Arial"/>
                <w:sz w:val="17"/>
                <w:szCs w:val="17"/>
                <w:rtl w:val="0"/>
              </w:rPr>
              <w:t xml:space="preserve">Combined operation; determine completion from observed progress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2FC">
            <w:pPr>
              <w:spacing w:after="0" w:line="252.00000000000003" w:lineRule="auto"/>
              <w:rPr/>
            </w:pPr>
            <w:r w:rsidDel="00000000" w:rsidR="00000000" w:rsidRPr="00000000">
              <w:rPr>
                <w:rFonts w:ascii="Arial" w:cs="Arial" w:eastAsia="Arial" w:hAnsi="Arial"/>
                <w:sz w:val="17"/>
                <w:szCs w:val="17"/>
                <w:rtl w:val="0"/>
              </w:rPr>
              <w:t xml:space="preserve">Task control</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D">
            <w:pPr>
              <w:spacing w:after="0" w:line="252.00000000000003" w:lineRule="auto"/>
              <w:rPr/>
            </w:pPr>
            <w:r w:rsidDel="00000000" w:rsidR="00000000" w:rsidRPr="00000000">
              <w:rPr>
                <w:rFonts w:ascii="Arial" w:cs="Arial" w:eastAsia="Arial" w:hAnsi="Arial"/>
                <w:sz w:val="17"/>
                <w:szCs w:val="17"/>
                <w:rtl w:val="0"/>
              </w:rPr>
              <w:t xml:space="preserve">pauseRegion  resumeRegion  cancelRegion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2FE">
            <w:pPr>
              <w:spacing w:after="0" w:line="252.00000000000003" w:lineRule="auto"/>
              <w:rPr/>
            </w:pPr>
            <w:r w:rsidDel="00000000" w:rsidR="00000000" w:rsidRPr="00000000">
              <w:rPr>
                <w:rFonts w:ascii="Arial" w:cs="Arial" w:eastAsia="Arial" w:hAnsi="Arial"/>
                <w:sz w:val="17"/>
                <w:szCs w:val="17"/>
                <w:rtl w:val="0"/>
              </w:rPr>
              <w:t xml:space="preserve">Either subsystem may produce a partial result</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2FF">
            <w:pPr>
              <w:spacing w:after="0" w:line="252.00000000000003" w:lineRule="auto"/>
              <w:rPr/>
            </w:pPr>
            <w:r w:rsidDel="00000000" w:rsidR="00000000" w:rsidRPr="00000000">
              <w:rPr>
                <w:rFonts w:ascii="Arial" w:cs="Arial" w:eastAsia="Arial" w:hAnsi="Arial"/>
                <w:sz w:val="17"/>
                <w:szCs w:val="17"/>
                <w:rtl w:val="0"/>
              </w:rPr>
              <w:t xml:space="preserve">Delete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0">
            <w:pPr>
              <w:spacing w:after="0" w:line="252.00000000000003" w:lineRule="auto"/>
              <w:rPr/>
            </w:pPr>
            <w:r w:rsidDel="00000000" w:rsidR="00000000" w:rsidRPr="00000000">
              <w:rPr>
                <w:rFonts w:ascii="Arial" w:cs="Arial" w:eastAsia="Arial" w:hAnsi="Arial"/>
                <w:sz w:val="17"/>
                <w:szCs w:val="17"/>
                <w:rtl w:val="0"/>
              </w:rPr>
              <w:t xml:space="preserve">deleteRegionAllData</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1">
            <w:pPr>
              <w:spacing w:after="0" w:line="252.00000000000003" w:lineRule="auto"/>
              <w:rPr/>
            </w:pPr>
            <w:r w:rsidDel="00000000" w:rsidR="00000000" w:rsidRPr="00000000">
              <w:rPr>
                <w:rFonts w:ascii="Arial" w:cs="Arial" w:eastAsia="Arial" w:hAnsi="Arial"/>
                <w:sz w:val="17"/>
                <w:szCs w:val="17"/>
                <w:rtl w:val="0"/>
              </w:rPr>
              <w:t xml:space="preserve">Deletes road-network and map data for the region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302">
            <w:pPr>
              <w:spacing w:after="0" w:line="252.00000000000003" w:lineRule="auto"/>
              <w:rPr/>
            </w:pPr>
            <w:r w:rsidDel="00000000" w:rsidR="00000000" w:rsidRPr="00000000">
              <w:rPr>
                <w:rFonts w:ascii="Arial" w:cs="Arial" w:eastAsia="Arial" w:hAnsi="Arial"/>
                <w:sz w:val="17"/>
                <w:szCs w:val="17"/>
                <w:rtl w:val="0"/>
              </w:rPr>
              <w:t xml:space="preserve">Routing configuration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03">
            <w:pPr>
              <w:spacing w:after="0" w:line="252.00000000000003" w:lineRule="auto"/>
              <w:rPr/>
            </w:pPr>
            <w:r w:rsidDel="00000000" w:rsidR="00000000" w:rsidRPr="00000000">
              <w:rPr>
                <w:rFonts w:ascii="Arial" w:cs="Arial" w:eastAsia="Arial" w:hAnsi="Arial"/>
                <w:sz w:val="17"/>
                <w:szCs w:val="17"/>
                <w:rtl w:val="0"/>
              </w:rPr>
              <w:t xml:space="preserve">setRuntimeConfig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04">
            <w:pPr>
              <w:spacing w:after="0" w:line="252.00000000000003" w:lineRule="auto"/>
              <w:rPr/>
            </w:pPr>
            <w:r w:rsidDel="00000000" w:rsidR="00000000" w:rsidRPr="00000000">
              <w:rPr>
                <w:rFonts w:ascii="Arial" w:cs="Arial" w:eastAsia="Arial" w:hAnsi="Arial"/>
                <w:sz w:val="17"/>
                <w:szCs w:val="17"/>
                <w:rtl w:val="0"/>
              </w:rPr>
              <w:t xml:space="preserve">Configures RouteMode and the download network policy</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305">
            <w:pPr>
              <w:spacing w:after="0" w:line="252.00000000000003" w:lineRule="auto"/>
              <w:rPr/>
            </w:pPr>
            <w:r w:rsidDel="00000000" w:rsidR="00000000" w:rsidRPr="00000000">
              <w:rPr>
                <w:rFonts w:ascii="Arial" w:cs="Arial" w:eastAsia="Arial" w:hAnsi="Arial"/>
                <w:sz w:val="17"/>
                <w:szCs w:val="17"/>
                <w:rtl w:val="0"/>
              </w:rPr>
              <w:t xml:space="preserve">Routing</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6">
            <w:pPr>
              <w:spacing w:after="0" w:line="252.00000000000003" w:lineRule="auto"/>
              <w:rPr/>
            </w:pPr>
            <w:r w:rsidDel="00000000" w:rsidR="00000000" w:rsidRPr="00000000">
              <w:rPr>
                <w:rFonts w:ascii="Arial" w:cs="Arial" w:eastAsia="Arial" w:hAnsi="Arial"/>
                <w:sz w:val="17"/>
                <w:szCs w:val="17"/>
                <w:rtl w:val="0"/>
              </w:rPr>
              <w:t xml:space="preserve">fetchRoute</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7">
            <w:pPr>
              <w:spacing w:after="0" w:line="252.00000000000003" w:lineRule="auto"/>
              <w:rPr/>
            </w:pPr>
            <w:r w:rsidDel="00000000" w:rsidR="00000000" w:rsidRPr="00000000">
              <w:rPr>
                <w:rFonts w:ascii="Arial" w:cs="Arial" w:eastAsia="Arial" w:hAnsi="Arial"/>
                <w:sz w:val="17"/>
                <w:szCs w:val="17"/>
                <w:rtl w:val="0"/>
              </w:rPr>
              <w:t xml:space="preserve">Returns DirectionsRoute for both online and offline requests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308">
            <w:pPr>
              <w:spacing w:after="0" w:line="252.00000000000003" w:lineRule="auto"/>
              <w:rPr/>
            </w:pPr>
            <w:r w:rsidDel="00000000" w:rsidR="00000000" w:rsidRPr="00000000">
              <w:rPr>
                <w:rFonts w:ascii="Arial" w:cs="Arial" w:eastAsia="Arial" w:hAnsi="Arial"/>
                <w:sz w:val="17"/>
                <w:szCs w:val="17"/>
                <w:rtl w:val="0"/>
              </w:rPr>
              <w:t xml:space="preserve">Diagnostics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09">
            <w:pPr>
              <w:spacing w:after="0" w:line="252.00000000000003" w:lineRule="auto"/>
              <w:rPr/>
            </w:pPr>
            <w:r w:rsidDel="00000000" w:rsidR="00000000" w:rsidRPr="00000000">
              <w:rPr>
                <w:rFonts w:ascii="Arial" w:cs="Arial" w:eastAsia="Arial" w:hAnsi="Arial"/>
                <w:sz w:val="17"/>
                <w:szCs w:val="17"/>
                <w:rtl w:val="0"/>
              </w:rPr>
              <w:t xml:space="preserve">healthCheck  toNavigationError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0A">
            <w:pPr>
              <w:spacing w:after="0" w:line="252.00000000000003" w:lineRule="auto"/>
              <w:rPr/>
            </w:pPr>
            <w:r w:rsidDel="00000000" w:rsidR="00000000" w:rsidRPr="00000000">
              <w:rPr>
                <w:rFonts w:ascii="Arial" w:cs="Arial" w:eastAsia="Arial" w:hAnsi="Arial"/>
                <w:sz w:val="17"/>
                <w:szCs w:val="17"/>
                <w:rtl w:val="0"/>
              </w:rPr>
              <w:t xml:space="preserve">Checks state and normalizes errors</w:t>
            </w:r>
            <w:r w:rsidDel="00000000" w:rsidR="00000000" w:rsidRPr="00000000">
              <w:rPr>
                <w:rtl w:val="0"/>
              </w:rPr>
            </w:r>
          </w:p>
        </w:tc>
      </w:tr>
      <w:tr>
        <w:trPr>
          <w:cantSplit w:val="1"/>
          <w:tblHeader w:val="0"/>
        </w:trPr>
        <w:tc>
          <w:tcPr>
            <w:shd w:fill="f3f7fb" w:val="clear"/>
            <w:tcMar>
              <w:top w:w="90.0" w:type="dxa"/>
              <w:bottom w:w="90.0" w:type="dxa"/>
            </w:tcMar>
            <w:vAlign w:val="center"/>
          </w:tcPr>
          <w:p w:rsidR="00000000" w:rsidDel="00000000" w:rsidP="00000000" w:rsidRDefault="00000000" w:rsidRPr="00000000" w14:paraId="0000030B">
            <w:pPr>
              <w:spacing w:after="0" w:line="252.00000000000003" w:lineRule="auto"/>
              <w:rPr/>
            </w:pPr>
            <w:r w:rsidDel="00000000" w:rsidR="00000000" w:rsidRPr="00000000">
              <w:rPr>
                <w:rFonts w:ascii="Arial" w:cs="Arial" w:eastAsia="Arial" w:hAnsi="Arial"/>
                <w:sz w:val="17"/>
                <w:szCs w:val="17"/>
                <w:rtl w:val="0"/>
              </w:rPr>
              <w:t xml:space="preserve">Complete shutdown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C">
            <w:pPr>
              <w:spacing w:after="0" w:line="252.00000000000003" w:lineRule="auto"/>
              <w:rPr/>
            </w:pPr>
            <w:r w:rsidDel="00000000" w:rsidR="00000000" w:rsidRPr="00000000">
              <w:rPr>
                <w:rFonts w:ascii="Arial" w:cs="Arial" w:eastAsia="Arial" w:hAnsi="Arial"/>
                <w:sz w:val="17"/>
                <w:szCs w:val="17"/>
                <w:rtl w:val="0"/>
              </w:rPr>
              <w:t xml:space="preserve">shutdown</w:t>
            </w:r>
            <w:r w:rsidDel="00000000" w:rsidR="00000000" w:rsidRPr="00000000">
              <w:rPr>
                <w:rtl w:val="0"/>
              </w:rPr>
            </w:r>
          </w:p>
        </w:tc>
        <w:tc>
          <w:tcPr>
            <w:shd w:fill="f3f7fb" w:val="clear"/>
            <w:tcMar>
              <w:top w:w="90.0" w:type="dxa"/>
              <w:bottom w:w="90.0" w:type="dxa"/>
            </w:tcMar>
            <w:vAlign w:val="center"/>
          </w:tcPr>
          <w:p w:rsidR="00000000" w:rsidDel="00000000" w:rsidP="00000000" w:rsidRDefault="00000000" w:rsidRPr="00000000" w14:paraId="0000030D">
            <w:pPr>
              <w:spacing w:after="0" w:line="252.00000000000003" w:lineRule="auto"/>
              <w:rPr/>
            </w:pPr>
            <w:r w:rsidDel="00000000" w:rsidR="00000000" w:rsidRPr="00000000">
              <w:rPr>
                <w:rFonts w:ascii="Arial" w:cs="Arial" w:eastAsia="Arial" w:hAnsi="Arial"/>
                <w:sz w:val="17"/>
                <w:szCs w:val="17"/>
                <w:rtl w:val="0"/>
              </w:rPr>
              <w:t xml:space="preserve">Use only to disable the process-wide capability; does not delete data</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30E">
            <w:pPr>
              <w:spacing w:after="0" w:line="252.00000000000003" w:lineRule="auto"/>
              <w:rPr/>
            </w:pPr>
            <w:r w:rsidDel="00000000" w:rsidR="00000000" w:rsidRPr="00000000">
              <w:rPr>
                <w:rFonts w:ascii="Arial" w:cs="Arial" w:eastAsia="Arial" w:hAnsi="Arial"/>
                <w:sz w:val="17"/>
                <w:szCs w:val="17"/>
                <w:rtl w:val="0"/>
              </w:rPr>
              <w:t xml:space="preserve">Installed map regions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0F">
            <w:pPr>
              <w:spacing w:after="0" w:line="252.00000000000003" w:lineRule="auto"/>
              <w:rPr/>
            </w:pPr>
            <w:r w:rsidDel="00000000" w:rsidR="00000000" w:rsidRPr="00000000">
              <w:rPr>
                <w:rFonts w:ascii="Arial" w:cs="Arial" w:eastAsia="Arial" w:hAnsi="Arial"/>
                <w:sz w:val="17"/>
                <w:szCs w:val="17"/>
                <w:rtl w:val="0"/>
              </w:rPr>
              <w:t xml:space="preserve">listInstalledMapTileRegions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310">
            <w:pPr>
              <w:spacing w:after="0" w:line="252.00000000000003" w:lineRule="auto"/>
              <w:rPr/>
            </w:pPr>
            <w:r w:rsidDel="00000000" w:rsidR="00000000" w:rsidRPr="00000000">
              <w:rPr>
                <w:rFonts w:ascii="Arial" w:cs="Arial" w:eastAsia="Arial" w:hAnsi="Arial"/>
                <w:sz w:val="17"/>
                <w:szCs w:val="17"/>
                <w:rtl w:val="0"/>
              </w:rPr>
              <w:t xml:space="preserve">Asynchronous disk-backed read used for map-version comparison</w:t>
            </w:r>
            <w:r w:rsidDel="00000000" w:rsidR="00000000" w:rsidRPr="00000000">
              <w:rPr>
                <w:rtl w:val="0"/>
              </w:rPr>
            </w:r>
          </w:p>
        </w:tc>
      </w:tr>
    </w:tbl>
    <w:p w:rsidR="00000000" w:rsidDel="00000000" w:rsidP="00000000" w:rsidRDefault="00000000" w:rsidRPr="00000000" w14:paraId="00000311">
      <w:pPr>
        <w:spacing w:after="20" w:lineRule="auto"/>
        <w:rPr/>
      </w:pPr>
      <w:r w:rsidDel="00000000" w:rsidR="00000000" w:rsidRPr="00000000">
        <w:rPr>
          <w:rtl w:val="0"/>
        </w:rPr>
      </w:r>
    </w:p>
    <w:p w:rsidR="00000000" w:rsidDel="00000000" w:rsidP="00000000" w:rsidRDefault="00000000" w:rsidRPr="00000000" w14:paraId="00000312">
      <w:pPr>
        <w:spacing w:after="20" w:lineRule="auto"/>
        <w:rPr/>
      </w:pPr>
      <w:r w:rsidDel="00000000" w:rsidR="00000000" w:rsidRPr="00000000">
        <w:rPr>
          <w:rtl w:val="0"/>
        </w:rPr>
      </w:r>
    </w:p>
    <w:sectPr>
      <w:headerReference r:id="rId9" w:type="default"/>
      <w:footerReference r:id="rId10" w:type="default"/>
      <w:pgSz w:h="15840" w:w="12240" w:orient="portrait"/>
      <w:pgMar w:bottom="979" w:top="1037" w:left="1181" w:right="1181" w:header="403" w:footer="4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gFang SC"/>
  <w:font w:name="Menlo"/>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PingFang SC" w:cs="PingFang SC" w:eastAsia="PingFang SC" w:hAnsi="PingFang SC"/>
        <w:b w:val="0"/>
        <w:bCs w:val="0"/>
        <w:i w:val="0"/>
        <w:iCs w:val="0"/>
        <w:smallCaps w:val="0"/>
        <w:strike w:val="0"/>
        <w:color w:val="202a35"/>
        <w:sz w:val="21"/>
        <w:szCs w:val="21"/>
        <w:u w:val="none"/>
        <w:shd w:fill="auto" w:val="clear"/>
        <w:vertAlign w:val="baseline"/>
      </w:rPr>
    </w:pPr>
    <w:r w:rsidDel="00000000" w:rsidR="00000000" w:rsidRPr="00000000">
      <w:rPr>
        <w:rFonts w:ascii="PingFang SC" w:cs="PingFang SC" w:eastAsia="PingFang SC" w:hAnsi="PingFang SC"/>
        <w:b w:val="0"/>
        <w:bCs w:val="0"/>
        <w:i w:val="0"/>
        <w:iCs w:val="0"/>
        <w:smallCaps w:val="0"/>
        <w:strike w:val="0"/>
        <w:color w:val="5b6673"/>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ingFang SC" w:cs="PingFang SC" w:eastAsia="PingFang SC" w:hAnsi="PingFang SC"/>
        <w:b w:val="0"/>
        <w:bCs w:val="0"/>
        <w:i w:val="0"/>
        <w:iCs w:val="0"/>
        <w:smallCaps w:val="0"/>
        <w:strike w:val="0"/>
        <w:color w:val="202a35"/>
        <w:sz w:val="21"/>
        <w:szCs w:val="21"/>
        <w:u w:val="none"/>
        <w:shd w:fill="auto" w:val="clear"/>
        <w:vertAlign w:val="baseline"/>
      </w:rPr>
    </w:pPr>
    <w:r w:rsidDel="00000000" w:rsidR="00000000" w:rsidRPr="00000000">
      <w:rPr>
        <w:rFonts w:ascii="PingFang SC" w:cs="PingFang SC" w:eastAsia="PingFang SC" w:hAnsi="PingFang SC"/>
        <w:b w:val="1"/>
        <w:bCs w:val="1"/>
        <w:i w:val="0"/>
        <w:iCs w:val="0"/>
        <w:smallCaps w:val="0"/>
        <w:strike w:val="0"/>
        <w:color w:val="5b6673"/>
        <w:sz w:val="17"/>
        <w:szCs w:val="17"/>
        <w:u w:val="none"/>
        <w:shd w:fill="auto" w:val="clear"/>
        <w:vertAlign w:val="baseline"/>
        <w:rtl w:val="0"/>
      </w:rPr>
      <w:t xml:space="preserve">NextBillion AI Navigation SDK    Android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ingFang SC" w:cs="PingFang SC" w:eastAsia="PingFang SC" w:hAnsi="PingFang SC"/>
        <w:color w:val="202a35"/>
        <w:sz w:val="21"/>
        <w:szCs w:val="21"/>
        <w:lang w:val="en"/>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PingFang SC" w:cs="PingFang SC" w:eastAsia="PingFang SC" w:hAnsi="PingFang SC"/>
      <w:b w:val="1"/>
      <w:bCs w:val="1"/>
      <w:color w:val="000000"/>
      <w:sz w:val="36"/>
      <w:szCs w:val="36"/>
    </w:rPr>
  </w:style>
  <w:style w:type="paragraph" w:styleId="Heading2">
    <w:name w:val="heading 2"/>
    <w:basedOn w:val="Normal"/>
    <w:next w:val="Normal"/>
    <w:pPr>
      <w:keepNext w:val="1"/>
      <w:keepLines w:val="1"/>
      <w:spacing w:after="100" w:before="220" w:lineRule="auto"/>
    </w:pPr>
    <w:rPr>
      <w:rFonts w:ascii="PingFang SC" w:cs="PingFang SC" w:eastAsia="PingFang SC" w:hAnsi="PingFang SC"/>
      <w:b w:val="1"/>
      <w:bCs w:val="1"/>
      <w:color w:val="000000"/>
      <w:sz w:val="26"/>
      <w:szCs w:val="26"/>
    </w:rPr>
  </w:style>
  <w:style w:type="paragraph" w:styleId="Heading3">
    <w:name w:val="heading 3"/>
    <w:basedOn w:val="Normal"/>
    <w:next w:val="Normal"/>
    <w:pPr>
      <w:keepNext w:val="1"/>
      <w:keepLines w:val="1"/>
      <w:spacing w:after="80" w:before="160" w:lineRule="auto"/>
    </w:pPr>
    <w:rPr>
      <w:rFonts w:ascii="PingFang SC" w:cs="PingFang SC" w:eastAsia="PingFang SC" w:hAnsi="PingFang SC"/>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PingFang SC" w:cs="PingFang SC" w:eastAsia="PingFang SC" w:hAnsi="PingFang SC"/>
      <w:b w:val="1"/>
      <w:bCs w:val="1"/>
      <w:color w:val="00000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ind w:left="389" w:hanging="230"/>
      <w:contextualSpacing w:val="1"/>
    </w:pPr>
    <w:rPr>
      <w:rFonts w:ascii="PingFang SC" w:eastAsia="PingFang SC" w:hAnsi="PingFang SC"/>
      <w:color w:val="202a35"/>
      <w:sz w:val="2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ind w:left="389" w:hanging="230"/>
      <w:contextualSpacing w:val="1"/>
    </w:pPr>
    <w:rPr>
      <w:rFonts w:ascii="PingFang SC" w:eastAsia="PingFang SC" w:hAnsi="PingFang SC"/>
      <w:color w:val="202a35"/>
      <w:sz w:val="20"/>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rPr>
      <w:rFonts w:ascii="Menlo" w:eastAsia="PingFang SC" w:hAnsi="Menlo"/>
      <w:color w:val="1f2933"/>
      <w:sz w:val="1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android.com/develop/ui/views/notifications/notification-permission" TargetMode="External"/><Relationship Id="rId8" Type="http://schemas.openxmlformats.org/officeDocument/2006/relationships/hyperlink" Target="https://developer.android.com/develop/background-work/services/fgs/service-types#lo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Bt1kVG75cqrL6doPsKCx+afWA==">CgMxLjA4AHIhMWFkNFhjNGdQeGprQVdBVmZOelRKY2xaamZ1Zy1lUE1o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NextBillion AI</dc:creator>
</cp:coreProperties>
</file>